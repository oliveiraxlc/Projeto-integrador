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95455" w:rsidP="5759DFCC" w:rsidRDefault="00EF7820" w14:paraId="003B4C13" w14:textId="42781810">
      <w:pPr>
        <w:pStyle w:val="Normal"/>
        <w:suppressLineNumbers w:val="0"/>
        <w:bidi w:val="0"/>
        <w:spacing w:before="0" w:beforeAutospacing="off" w:after="200" w:afterAutospacing="off" w:line="276" w:lineRule="auto"/>
        <w:ind w:left="0" w:right="0"/>
        <w:jc w:val="center"/>
      </w:pPr>
      <w:r w:rsidRPr="5759DFCC" w:rsidR="0F41EB13">
        <w:rPr>
          <w:rFonts w:ascii="Times New Roman" w:hAnsi="Times New Roman" w:eastAsia="Times New Roman" w:cs="Times New Roman"/>
          <w:sz w:val="36"/>
          <w:szCs w:val="36"/>
        </w:rPr>
        <w:t xml:space="preserve">SENAI </w:t>
      </w:r>
    </w:p>
    <w:p w:rsidR="00895455" w:rsidP="5759DFCC" w:rsidRDefault="00EF7820" w14:paraId="2C50F71D" w14:textId="5E7BD5C1">
      <w:pPr>
        <w:pStyle w:val="Normal"/>
        <w:suppressLineNumbers w:val="0"/>
        <w:bidi w:val="0"/>
        <w:spacing w:before="0" w:beforeAutospacing="off" w:after="200" w:afterAutospacing="off" w:line="276" w:lineRule="auto"/>
        <w:ind w:left="0" w:right="0"/>
        <w:jc w:val="center"/>
      </w:pPr>
      <w:r w:rsidRPr="5759DFCC" w:rsidR="0F41EB13">
        <w:rPr>
          <w:rFonts w:ascii="Times New Roman" w:hAnsi="Times New Roman" w:eastAsia="Times New Roman" w:cs="Times New Roman"/>
          <w:sz w:val="36"/>
          <w:szCs w:val="36"/>
        </w:rPr>
        <w:t>ANÁLISE E DESENVOLVIMENTO DE SISTEMAS</w:t>
      </w:r>
    </w:p>
    <w:p w:rsidR="00895455" w:rsidP="5759DFCC" w:rsidRDefault="00EF7820" w14:paraId="6BB276E1" w14:textId="0B1F66ED">
      <w:pPr>
        <w:pStyle w:val="Normal"/>
        <w:jc w:val="center"/>
        <w:rPr>
          <w:rFonts w:ascii="Times New Roman" w:hAnsi="Times New Roman" w:eastAsia="Times New Roman" w:cs="Times New Roman"/>
          <w:sz w:val="36"/>
          <w:szCs w:val="36"/>
        </w:rPr>
      </w:pPr>
    </w:p>
    <w:p w:rsidR="00895455" w:rsidP="5759DFCC" w:rsidRDefault="00EF7820" w14:paraId="029AB32C" w14:textId="1E45CF7C">
      <w:pPr>
        <w:pStyle w:val="Normal"/>
        <w:jc w:val="center"/>
        <w:rPr>
          <w:rFonts w:ascii="Times New Roman" w:hAnsi="Times New Roman" w:eastAsia="Times New Roman" w:cs="Times New Roman"/>
          <w:sz w:val="36"/>
          <w:szCs w:val="36"/>
        </w:rPr>
      </w:pPr>
    </w:p>
    <w:p w:rsidR="00895455" w:rsidP="5759DFCC" w:rsidRDefault="00EF7820" w14:paraId="4E84F7AB" w14:textId="11BFBACB">
      <w:pPr>
        <w:pStyle w:val="Normal"/>
        <w:jc w:val="center"/>
      </w:pPr>
      <w:r w:rsidRPr="5759DFCC" w:rsidR="0F41EB13">
        <w:rPr>
          <w:rFonts w:ascii="Times New Roman" w:hAnsi="Times New Roman" w:eastAsia="Times New Roman" w:cs="Times New Roman"/>
          <w:sz w:val="36"/>
          <w:szCs w:val="36"/>
        </w:rPr>
        <w:t>SAMUEL CARDOSO</w:t>
      </w:r>
    </w:p>
    <w:p w:rsidR="00895455" w:rsidP="5759DFCC" w:rsidRDefault="00EF7820" w14:paraId="527BBF23" w14:textId="6FA06F23">
      <w:pPr>
        <w:pStyle w:val="Normal"/>
        <w:jc w:val="center"/>
      </w:pPr>
      <w:r w:rsidRPr="5759DFCC" w:rsidR="0F41EB13">
        <w:rPr>
          <w:rFonts w:ascii="Times New Roman" w:hAnsi="Times New Roman" w:eastAsia="Times New Roman" w:cs="Times New Roman"/>
          <w:sz w:val="36"/>
          <w:szCs w:val="36"/>
        </w:rPr>
        <w:t>LUCAS  OLIVEIRA</w:t>
      </w:r>
    </w:p>
    <w:p w:rsidR="00895455" w:rsidP="5759DFCC" w:rsidRDefault="00EF7820" w14:paraId="2771658D" w14:textId="05469434">
      <w:pPr>
        <w:pStyle w:val="Normal"/>
        <w:jc w:val="center"/>
      </w:pPr>
      <w:r w:rsidRPr="5759DFCC" w:rsidR="0F41EB13">
        <w:rPr>
          <w:rFonts w:ascii="Times New Roman" w:hAnsi="Times New Roman" w:eastAsia="Times New Roman" w:cs="Times New Roman"/>
          <w:sz w:val="36"/>
          <w:szCs w:val="36"/>
        </w:rPr>
        <w:t>GUSTAVO ENRIQUE</w:t>
      </w:r>
    </w:p>
    <w:p w:rsidR="00895455" w:rsidP="5759DFCC" w:rsidRDefault="00EF7820" w14:paraId="260962D0" w14:textId="7075B878">
      <w:pPr>
        <w:pStyle w:val="Normal"/>
        <w:jc w:val="center"/>
      </w:pPr>
      <w:r w:rsidRPr="5759DFCC" w:rsidR="0F41EB13">
        <w:rPr>
          <w:rFonts w:ascii="Times New Roman" w:hAnsi="Times New Roman" w:eastAsia="Times New Roman" w:cs="Times New Roman"/>
          <w:sz w:val="36"/>
          <w:szCs w:val="36"/>
        </w:rPr>
        <w:t>DAVI COSTA</w:t>
      </w:r>
    </w:p>
    <w:p w:rsidR="00895455" w:rsidP="5759DFCC" w:rsidRDefault="00EF7820" w14:paraId="1E3E58FD" w14:textId="5A479DC9">
      <w:pPr>
        <w:pStyle w:val="Normal"/>
        <w:jc w:val="center"/>
        <w:rPr>
          <w:rFonts w:ascii="Times New Roman" w:hAnsi="Times New Roman" w:eastAsia="Times New Roman" w:cs="Times New Roman"/>
          <w:sz w:val="36"/>
          <w:szCs w:val="36"/>
        </w:rPr>
      </w:pPr>
    </w:p>
    <w:p w:rsidR="00895455" w:rsidP="5759DFCC" w:rsidRDefault="00EF7820" w14:paraId="258BC690" w14:textId="07789301">
      <w:pPr>
        <w:pStyle w:val="Normal"/>
        <w:jc w:val="center"/>
        <w:rPr>
          <w:rFonts w:ascii="Times New Roman" w:hAnsi="Times New Roman" w:eastAsia="Times New Roman" w:cs="Times New Roman"/>
          <w:sz w:val="36"/>
          <w:szCs w:val="36"/>
        </w:rPr>
      </w:pPr>
    </w:p>
    <w:p w:rsidR="00895455" w:rsidP="5759DFCC" w:rsidRDefault="00EF7820" w14:paraId="7A51F869" w14:textId="32B052FE">
      <w:pPr>
        <w:pStyle w:val="Normal"/>
        <w:jc w:val="center"/>
        <w:rPr>
          <w:rFonts w:ascii="Times New Roman" w:hAnsi="Times New Roman" w:eastAsia="Times New Roman" w:cs="Times New Roman"/>
          <w:sz w:val="36"/>
          <w:szCs w:val="36"/>
        </w:rPr>
      </w:pPr>
    </w:p>
    <w:p w:rsidR="00895455" w:rsidP="5759DFCC" w:rsidRDefault="00EF7820" w14:paraId="4D753137" w14:textId="249675E9">
      <w:pPr>
        <w:pStyle w:val="Normal"/>
        <w:jc w:val="center"/>
        <w:rPr>
          <w:rFonts w:ascii="Times New Roman" w:hAnsi="Times New Roman" w:eastAsia="Times New Roman" w:cs="Times New Roman"/>
          <w:sz w:val="36"/>
          <w:szCs w:val="36"/>
        </w:rPr>
      </w:pPr>
    </w:p>
    <w:p w:rsidR="00895455" w:rsidP="5759DFCC" w:rsidRDefault="00EF7820" w14:paraId="5746F31A" w14:textId="2ED9E7A2">
      <w:pPr>
        <w:pStyle w:val="Normal"/>
        <w:jc w:val="center"/>
      </w:pPr>
      <w:r w:rsidRPr="5759DFCC" w:rsidR="601D42DA">
        <w:rPr>
          <w:rFonts w:ascii="Times New Roman" w:hAnsi="Times New Roman" w:eastAsia="Times New Roman" w:cs="Times New Roman"/>
          <w:sz w:val="36"/>
          <w:szCs w:val="36"/>
        </w:rPr>
        <w:t>LGDS: PLATAFORMA EDUCACIONAL GAMIFICADA</w:t>
      </w:r>
    </w:p>
    <w:p w:rsidR="00895455" w:rsidP="5759DFCC" w:rsidRDefault="00EF7820" w14:paraId="4FBF2D0A" w14:textId="0125356E">
      <w:pPr>
        <w:pStyle w:val="Normal"/>
        <w:jc w:val="center"/>
        <w:rPr>
          <w:rFonts w:ascii="Times New Roman" w:hAnsi="Times New Roman" w:eastAsia="Times New Roman" w:cs="Times New Roman"/>
          <w:sz w:val="36"/>
          <w:szCs w:val="36"/>
        </w:rPr>
      </w:pPr>
    </w:p>
    <w:p w:rsidR="00895455" w:rsidP="5759DFCC" w:rsidRDefault="00EF7820" w14:paraId="3A50A230" w14:textId="1A0145D2">
      <w:pPr>
        <w:pStyle w:val="Normal"/>
        <w:jc w:val="center"/>
        <w:rPr>
          <w:rFonts w:ascii="Times New Roman" w:hAnsi="Times New Roman" w:eastAsia="Times New Roman" w:cs="Times New Roman"/>
          <w:sz w:val="36"/>
          <w:szCs w:val="36"/>
        </w:rPr>
      </w:pPr>
    </w:p>
    <w:p w:rsidR="00895455" w:rsidP="5759DFCC" w:rsidRDefault="00EF7820" w14:paraId="42C47F81" w14:textId="4765D3CC">
      <w:pPr>
        <w:pStyle w:val="Normal"/>
        <w:jc w:val="center"/>
        <w:rPr>
          <w:rFonts w:ascii="Times New Roman" w:hAnsi="Times New Roman" w:eastAsia="Times New Roman" w:cs="Times New Roman"/>
          <w:sz w:val="36"/>
          <w:szCs w:val="36"/>
        </w:rPr>
      </w:pPr>
    </w:p>
    <w:p w:rsidR="00895455" w:rsidP="5759DFCC" w:rsidRDefault="00EF7820" w14:paraId="24F1E254" w14:textId="5863D2AF">
      <w:pPr>
        <w:pStyle w:val="Normal"/>
        <w:jc w:val="center"/>
      </w:pPr>
      <w:r w:rsidRPr="5759DFCC" w:rsidR="0F41EB13">
        <w:rPr>
          <w:rFonts w:ascii="Times New Roman" w:hAnsi="Times New Roman" w:eastAsia="Times New Roman" w:cs="Times New Roman"/>
          <w:sz w:val="36"/>
          <w:szCs w:val="36"/>
        </w:rPr>
        <w:t>PETRÓPOLIS</w:t>
      </w:r>
      <w:r w:rsidRPr="5759DFCC" w:rsidR="6EDC266E">
        <w:rPr>
          <w:rFonts w:ascii="Times New Roman" w:hAnsi="Times New Roman" w:eastAsia="Times New Roman" w:cs="Times New Roman"/>
          <w:sz w:val="36"/>
          <w:szCs w:val="36"/>
        </w:rPr>
        <w:t>,</w:t>
      </w:r>
    </w:p>
    <w:p w:rsidR="00895455" w:rsidP="5759DFCC" w:rsidRDefault="00EF7820" w14:paraId="44D75969" w14:textId="3A20CE47">
      <w:pPr>
        <w:pStyle w:val="Normal"/>
        <w:jc w:val="center"/>
      </w:pPr>
      <w:r w:rsidRPr="5759DFCC" w:rsidR="0F41EB13">
        <w:rPr>
          <w:rFonts w:ascii="Times New Roman" w:hAnsi="Times New Roman" w:eastAsia="Times New Roman" w:cs="Times New Roman"/>
          <w:sz w:val="36"/>
          <w:szCs w:val="36"/>
        </w:rPr>
        <w:t>2026</w:t>
      </w:r>
    </w:p>
    <w:p w:rsidR="00895455" w:rsidP="5759DFCC" w:rsidRDefault="00EF7820" w14:paraId="5CED19B0" w14:textId="11C09E87">
      <w:pPr>
        <w:pStyle w:val="Ttulo1"/>
        <w:spacing w:before="30" w:beforeAutospacing="off" w:after="30" w:afterAutospacing="off"/>
        <w:rPr>
          <w:rFonts w:ascii="Times New Roman" w:hAnsi="Times New Roman" w:eastAsia="Times New Roman" w:cs="Times New Roman"/>
          <w:sz w:val="40"/>
          <w:szCs w:val="40"/>
        </w:rPr>
      </w:pPr>
      <w:r w:rsidRPr="5759DFCC" w:rsidR="44743D0F">
        <w:rPr>
          <w:rFonts w:ascii="Times New Roman" w:hAnsi="Times New Roman" w:eastAsia="Times New Roman" w:cs="Times New Roman"/>
          <w:sz w:val="44"/>
          <w:szCs w:val="44"/>
        </w:rPr>
        <w:t xml:space="preserve">1 </w:t>
      </w:r>
      <w:r w:rsidRPr="5759DFCC" w:rsidR="390890F1">
        <w:rPr>
          <w:rFonts w:ascii="Times New Roman" w:hAnsi="Times New Roman" w:eastAsia="Times New Roman" w:cs="Times New Roman"/>
          <w:sz w:val="44"/>
          <w:szCs w:val="44"/>
        </w:rPr>
        <w:t>I</w:t>
      </w:r>
      <w:r w:rsidRPr="5759DFCC" w:rsidR="65D83E62">
        <w:rPr>
          <w:rFonts w:ascii="Times New Roman" w:hAnsi="Times New Roman" w:eastAsia="Times New Roman" w:cs="Times New Roman"/>
          <w:sz w:val="44"/>
          <w:szCs w:val="44"/>
        </w:rPr>
        <w:t>NTRODUÇÃO</w:t>
      </w:r>
    </w:p>
    <w:p w:rsidR="5759DFCC" w:rsidP="5759DFCC" w:rsidRDefault="5759DFCC" w14:paraId="25A51378" w14:textId="480DF780">
      <w:pPr>
        <w:pStyle w:val="Normal"/>
        <w:spacing w:before="30" w:beforeAutospacing="off" w:after="30" w:afterAutospacing="off"/>
        <w:jc w:val="both"/>
        <w:rPr>
          <w:rFonts w:ascii="Times New Roman" w:hAnsi="Times New Roman" w:eastAsia="Times New Roman" w:cs="Times New Roman"/>
          <w:b w:val="1"/>
          <w:bCs w:val="1"/>
        </w:rPr>
      </w:pPr>
    </w:p>
    <w:p w:rsidR="437E3A2D" w:rsidP="5759DFCC" w:rsidRDefault="437E3A2D" w14:paraId="0E67DAFD" w14:textId="469736C9">
      <w:pPr>
        <w:spacing w:before="30" w:beforeAutospacing="off" w:after="30" w:afterAutospacing="off"/>
        <w:jc w:val="both"/>
      </w:pPr>
      <w:r w:rsidRPr="5759DFCC" w:rsidR="437E3A2D">
        <w:rPr>
          <w:rFonts w:ascii="Times New Roman" w:hAnsi="Times New Roman" w:eastAsia="Times New Roman" w:cs="Times New Roman"/>
          <w:noProof/>
          <w:sz w:val="24"/>
          <w:szCs w:val="24"/>
          <w:lang w:val="pt-BR"/>
        </w:rPr>
        <w:t>A organização das atividades acadêmicas pode se tornar um desafio para os estudantes devido à quantidade de tarefas, prazos, eventos e informações que precisam ser acompanhados durante o período letivo. Pensando nesse contexto, o projeto consiste no desenvolvimento de uma aplicação destinada ao gerenciamento e acompanhamento da rotina acadêmica dos alunos, reunindo diferentes recursos em um único sistema.</w:t>
      </w:r>
    </w:p>
    <w:p w:rsidR="5759DFCC" w:rsidP="5759DFCC" w:rsidRDefault="5759DFCC" w14:paraId="6A6BBED4" w14:textId="1E844303">
      <w:pPr>
        <w:spacing w:before="30" w:beforeAutospacing="off" w:after="30" w:afterAutospacing="off"/>
        <w:jc w:val="both"/>
        <w:rPr>
          <w:rFonts w:ascii="Times New Roman" w:hAnsi="Times New Roman" w:eastAsia="Times New Roman" w:cs="Times New Roman"/>
          <w:noProof/>
          <w:sz w:val="24"/>
          <w:szCs w:val="24"/>
          <w:lang w:val="pt-BR"/>
        </w:rPr>
      </w:pPr>
    </w:p>
    <w:p w:rsidR="437E3A2D" w:rsidP="5759DFCC" w:rsidRDefault="437E3A2D" w14:paraId="78DB2B04" w14:textId="46BD9C81">
      <w:pPr>
        <w:spacing w:before="30" w:beforeAutospacing="off" w:after="30" w:afterAutospacing="off"/>
        <w:jc w:val="both"/>
      </w:pPr>
      <w:r w:rsidRPr="5759DFCC" w:rsidR="437E3A2D">
        <w:rPr>
          <w:rFonts w:ascii="Times New Roman" w:hAnsi="Times New Roman" w:eastAsia="Times New Roman" w:cs="Times New Roman"/>
          <w:noProof/>
          <w:sz w:val="24"/>
          <w:szCs w:val="24"/>
          <w:lang w:val="pt-BR"/>
        </w:rPr>
        <w:t>A aplicação busca solucionar a dificuldade de centralizar informações relacionadas às atividades escolares, permitindo que o usuário acompanhe suas tarefas, consulte datas importantes, visualize seu desempenho e tenha acesso às suas informações acadêmicas de forma organizada. Além disso, recursos como ranking e pontuação permitem acompanhar o desempenho dos usuários dentro da aplicação.</w:t>
      </w:r>
    </w:p>
    <w:p w:rsidR="5759DFCC" w:rsidP="5759DFCC" w:rsidRDefault="5759DFCC" w14:paraId="04648640" w14:textId="50710D1E">
      <w:pPr>
        <w:spacing w:before="30" w:beforeAutospacing="off" w:after="30" w:afterAutospacing="off"/>
        <w:jc w:val="both"/>
        <w:rPr>
          <w:rFonts w:ascii="Times New Roman" w:hAnsi="Times New Roman" w:eastAsia="Times New Roman" w:cs="Times New Roman"/>
          <w:noProof/>
          <w:sz w:val="24"/>
          <w:szCs w:val="24"/>
          <w:lang w:val="pt-BR"/>
        </w:rPr>
      </w:pPr>
    </w:p>
    <w:p w:rsidR="437E3A2D" w:rsidP="5759DFCC" w:rsidRDefault="437E3A2D" w14:paraId="4873FFF0" w14:textId="128A885C">
      <w:pPr>
        <w:spacing w:before="30" w:beforeAutospacing="off" w:after="30" w:afterAutospacing="off"/>
        <w:jc w:val="both"/>
        <w:rPr>
          <w:rFonts w:ascii="Times New Roman" w:hAnsi="Times New Roman" w:eastAsia="Times New Roman" w:cs="Times New Roman"/>
          <w:noProof/>
          <w:sz w:val="24"/>
          <w:szCs w:val="24"/>
          <w:lang w:val="pt-BR"/>
        </w:rPr>
      </w:pPr>
      <w:r w:rsidRPr="5759DFCC" w:rsidR="437E3A2D">
        <w:rPr>
          <w:rFonts w:ascii="Times New Roman" w:hAnsi="Times New Roman" w:eastAsia="Times New Roman" w:cs="Times New Roman"/>
          <w:noProof/>
          <w:sz w:val="24"/>
          <w:szCs w:val="24"/>
          <w:lang w:val="pt-BR"/>
        </w:rPr>
        <w:t>Dessa forma, o projeto tem como objetivo desenvolver uma solução que facilite a organização e o acompanhamento das atividades acadêmicas, oferecendo uma interface simples e acessível para os usuários. Para isso, foram desenvolvidas funcionalidades de Login, Cadastro, Tarefas, Calendário, Ranking e Perfil, juntamente com uma estrutura de back-end responsável pelo gerenciamento dos dados do sistema.</w:t>
      </w:r>
    </w:p>
    <w:p w:rsidR="5759DFCC" w:rsidP="5759DFCC" w:rsidRDefault="5759DFCC" w14:paraId="4FE101D9" w14:textId="131941B1">
      <w:pPr>
        <w:spacing w:before="30" w:beforeAutospacing="off" w:after="30" w:afterAutospacing="off"/>
        <w:jc w:val="both"/>
        <w:rPr>
          <w:rFonts w:ascii="Times New Roman" w:hAnsi="Times New Roman" w:eastAsia="Times New Roman" w:cs="Times New Roman"/>
        </w:rPr>
      </w:pPr>
    </w:p>
    <w:p w:rsidR="00895455" w:rsidP="5759DFCC" w:rsidRDefault="00EF7820" w14:paraId="7E7937DD" w14:textId="6D4CACFD">
      <w:pPr>
        <w:pStyle w:val="Ttulo1"/>
        <w:spacing w:before="30" w:beforeAutospacing="off" w:after="30" w:afterAutospacing="off"/>
        <w:jc w:val="both"/>
      </w:pPr>
      <w:r w:rsidRPr="5759DFCC" w:rsidR="36172B7E">
        <w:rPr>
          <w:rFonts w:ascii="Times New Roman" w:hAnsi="Times New Roman" w:eastAsia="Times New Roman" w:cs="Times New Roman"/>
          <w:sz w:val="48"/>
          <w:szCs w:val="48"/>
        </w:rPr>
        <w:t>2</w:t>
      </w:r>
      <w:r w:rsidRPr="5759DFCC" w:rsidR="5D045A18">
        <w:rPr>
          <w:rFonts w:ascii="Times New Roman" w:hAnsi="Times New Roman" w:eastAsia="Times New Roman" w:cs="Times New Roman"/>
          <w:sz w:val="48"/>
          <w:szCs w:val="48"/>
        </w:rPr>
        <w:t xml:space="preserve"> </w:t>
      </w:r>
      <w:r w:rsidRPr="5759DFCC" w:rsidR="65D83E62">
        <w:rPr>
          <w:rFonts w:ascii="Times New Roman" w:hAnsi="Times New Roman" w:eastAsia="Times New Roman" w:cs="Times New Roman"/>
          <w:sz w:val="48"/>
          <w:szCs w:val="48"/>
        </w:rPr>
        <w:t>METODOLOGIA</w:t>
      </w:r>
    </w:p>
    <w:p w:rsidR="5759DFCC" w:rsidP="5759DFCC" w:rsidRDefault="5759DFCC" w14:paraId="5C30BE7F" w14:textId="746AC44C">
      <w:pPr>
        <w:pStyle w:val="Normal"/>
      </w:pPr>
    </w:p>
    <w:p w:rsidR="56795EEE" w:rsidP="5759DFCC" w:rsidRDefault="56795EEE" w14:paraId="484914D6" w14:textId="3DACEC9F">
      <w:pPr>
        <w:spacing w:before="30" w:beforeAutospacing="off" w:after="30" w:afterAutospacing="off"/>
        <w:jc w:val="both"/>
        <w:rPr>
          <w:rFonts w:ascii="Cambria" w:hAnsi="Cambria" w:eastAsia="Cambria" w:cs="Cambria"/>
          <w:noProof/>
          <w:sz w:val="24"/>
          <w:szCs w:val="24"/>
          <w:lang w:val="pt-BR"/>
        </w:rPr>
      </w:pPr>
      <w:r w:rsidRPr="5759DFCC" w:rsidR="7A684759">
        <w:rPr>
          <w:rFonts w:ascii="Cambria" w:hAnsi="Cambria" w:eastAsia="Cambria" w:cs="Cambria"/>
          <w:noProof/>
          <w:sz w:val="24"/>
          <w:szCs w:val="24"/>
          <w:lang w:val="pt-BR"/>
        </w:rPr>
        <w:t>O desenvolvimento do sistema foi realizado de forma estruturada, utilizando o FlutterFlow para a construção das interfaces e o Spring Boot para o desenvolvimento do back-end e das operações de gerenciamento dos dados. As etapas foram organizadas de acordo com cada funcionalidade desenvolvida.</w:t>
      </w:r>
    </w:p>
    <w:p w:rsidR="56795EEE" w:rsidP="5759DFCC" w:rsidRDefault="56795EEE" w14:paraId="624F7824" w14:textId="2246B510">
      <w:pPr>
        <w:pStyle w:val="Ttulo2"/>
        <w:spacing w:before="299" w:beforeAutospacing="off" w:after="299" w:afterAutospacing="off"/>
        <w:jc w:val="both"/>
        <w:rPr>
          <w:rFonts w:ascii="Cambria" w:hAnsi="Cambria" w:eastAsia="Cambria" w:cs="Cambria"/>
          <w:b w:val="1"/>
          <w:bCs w:val="1"/>
          <w:noProof/>
          <w:sz w:val="36"/>
          <w:szCs w:val="36"/>
          <w:lang w:val="pt-BR"/>
        </w:rPr>
      </w:pPr>
      <w:r w:rsidRPr="5759DFCC" w:rsidR="13DAE658">
        <w:rPr>
          <w:rFonts w:ascii="Cambria" w:hAnsi="Cambria" w:eastAsia="Cambria" w:cs="Cambria"/>
          <w:b w:val="1"/>
          <w:bCs w:val="1"/>
          <w:noProof/>
          <w:sz w:val="36"/>
          <w:szCs w:val="36"/>
          <w:lang w:val="pt-BR"/>
        </w:rPr>
        <w:t>2</w:t>
      </w:r>
      <w:r w:rsidRPr="5759DFCC" w:rsidR="7A684759">
        <w:rPr>
          <w:rFonts w:ascii="Cambria" w:hAnsi="Cambria" w:eastAsia="Cambria" w:cs="Cambria"/>
          <w:b w:val="1"/>
          <w:bCs w:val="1"/>
          <w:noProof/>
          <w:sz w:val="36"/>
          <w:szCs w:val="36"/>
          <w:lang w:val="pt-BR"/>
        </w:rPr>
        <w:t>.1 Desenvolvimento da Tela de Login</w:t>
      </w:r>
    </w:p>
    <w:p w:rsidR="56795EEE" w:rsidP="5759DFCC" w:rsidRDefault="56795EEE" w14:paraId="4C33DE5F" w14:textId="718CCCE7">
      <w:pPr>
        <w:pStyle w:val="PargrafodaLista"/>
        <w:numPr>
          <w:ilvl w:val="0"/>
          <w:numId w:val="40"/>
        </w:numPr>
        <w:spacing w:before="0" w:beforeAutospacing="off" w:after="0" w:afterAutospacing="off"/>
        <w:jc w:val="both"/>
        <w:rPr>
          <w:rFonts w:ascii="Cambria" w:hAnsi="Cambria" w:eastAsia="Cambria" w:cs="Cambria"/>
          <w:noProof/>
          <w:sz w:val="24"/>
          <w:szCs w:val="24"/>
          <w:lang w:val="pt-BR"/>
        </w:rPr>
      </w:pPr>
      <w:r w:rsidRPr="5759DFCC" w:rsidR="7A684759">
        <w:rPr>
          <w:rFonts w:ascii="Cambria" w:hAnsi="Cambria" w:eastAsia="Cambria" w:cs="Cambria"/>
          <w:noProof/>
          <w:sz w:val="24"/>
          <w:szCs w:val="24"/>
          <w:lang w:val="pt-BR"/>
        </w:rPr>
        <w:t>Inicialmente, foi criada a página de Login no FlutterFlow.</w:t>
      </w:r>
    </w:p>
    <w:p w:rsidR="56795EEE" w:rsidP="5759DFCC" w:rsidRDefault="56795EEE" w14:paraId="5811D83A" w14:textId="6E3D3C02">
      <w:pPr>
        <w:pStyle w:val="PargrafodaLista"/>
        <w:numPr>
          <w:ilvl w:val="0"/>
          <w:numId w:val="40"/>
        </w:numPr>
        <w:spacing w:before="0" w:beforeAutospacing="off" w:after="0" w:afterAutospacing="off"/>
        <w:jc w:val="both"/>
        <w:rPr>
          <w:rFonts w:ascii="Cambria" w:hAnsi="Cambria" w:eastAsia="Cambria" w:cs="Cambria"/>
          <w:noProof/>
          <w:sz w:val="24"/>
          <w:szCs w:val="24"/>
          <w:lang w:val="pt-BR"/>
        </w:rPr>
      </w:pPr>
      <w:r w:rsidRPr="5759DFCC" w:rsidR="7A684759">
        <w:rPr>
          <w:rFonts w:ascii="Cambria" w:hAnsi="Cambria" w:eastAsia="Cambria" w:cs="Cambria"/>
          <w:noProof/>
          <w:sz w:val="24"/>
          <w:szCs w:val="24"/>
          <w:lang w:val="pt-BR"/>
        </w:rPr>
        <w:t>Foi adicionado um container principal para ocupar a área da tela.</w:t>
      </w:r>
    </w:p>
    <w:p w:rsidR="56795EEE" w:rsidP="5759DFCC" w:rsidRDefault="56795EEE" w14:paraId="56891A50" w14:textId="3B1D9295">
      <w:pPr>
        <w:pStyle w:val="PargrafodaLista"/>
        <w:numPr>
          <w:ilvl w:val="0"/>
          <w:numId w:val="40"/>
        </w:numPr>
        <w:spacing w:before="0" w:beforeAutospacing="off" w:after="0" w:afterAutospacing="off"/>
        <w:jc w:val="both"/>
        <w:rPr>
          <w:rFonts w:ascii="Cambria" w:hAnsi="Cambria" w:eastAsia="Cambria" w:cs="Cambria"/>
          <w:noProof/>
          <w:sz w:val="24"/>
          <w:szCs w:val="24"/>
          <w:lang w:val="pt-BR"/>
        </w:rPr>
      </w:pPr>
      <w:r w:rsidRPr="5759DFCC" w:rsidR="7A684759">
        <w:rPr>
          <w:rFonts w:ascii="Cambria" w:hAnsi="Cambria" w:eastAsia="Cambria" w:cs="Cambria"/>
          <w:noProof/>
          <w:sz w:val="24"/>
          <w:szCs w:val="24"/>
          <w:lang w:val="pt-BR"/>
        </w:rPr>
        <w:t>Foi configurado um fundo com gradiente em tons de azul e roxo.</w:t>
      </w:r>
    </w:p>
    <w:p w:rsidR="56795EEE" w:rsidP="5759DFCC" w:rsidRDefault="56795EEE" w14:paraId="2EF7F312" w14:textId="1D74D071">
      <w:pPr>
        <w:pStyle w:val="PargrafodaLista"/>
        <w:numPr>
          <w:ilvl w:val="0"/>
          <w:numId w:val="40"/>
        </w:numPr>
        <w:spacing w:before="0" w:beforeAutospacing="off" w:after="0" w:afterAutospacing="off"/>
        <w:jc w:val="both"/>
        <w:rPr>
          <w:rFonts w:ascii="Cambria" w:hAnsi="Cambria" w:eastAsia="Cambria" w:cs="Cambria"/>
          <w:noProof/>
          <w:sz w:val="24"/>
          <w:szCs w:val="24"/>
          <w:lang w:val="pt-BR"/>
        </w:rPr>
      </w:pPr>
      <w:r w:rsidRPr="5759DFCC" w:rsidR="7A684759">
        <w:rPr>
          <w:rFonts w:ascii="Cambria" w:hAnsi="Cambria" w:eastAsia="Cambria" w:cs="Cambria"/>
          <w:noProof/>
          <w:sz w:val="24"/>
          <w:szCs w:val="24"/>
          <w:lang w:val="pt-BR"/>
        </w:rPr>
        <w:t>Foi adicionada uma coluna para organizar os elementos verticalmente.</w:t>
      </w:r>
    </w:p>
    <w:p w:rsidR="56795EEE" w:rsidP="5759DFCC" w:rsidRDefault="56795EEE" w14:paraId="186BA7B8" w14:textId="399FCCC0">
      <w:pPr>
        <w:pStyle w:val="PargrafodaLista"/>
        <w:numPr>
          <w:ilvl w:val="0"/>
          <w:numId w:val="40"/>
        </w:numPr>
        <w:spacing w:before="0" w:beforeAutospacing="off" w:after="0" w:afterAutospacing="off"/>
        <w:jc w:val="both"/>
        <w:rPr>
          <w:rFonts w:ascii="Cambria" w:hAnsi="Cambria" w:eastAsia="Cambria" w:cs="Cambria"/>
          <w:noProof/>
          <w:sz w:val="24"/>
          <w:szCs w:val="24"/>
          <w:lang w:val="pt-BR"/>
        </w:rPr>
      </w:pPr>
      <w:r w:rsidRPr="5759DFCC" w:rsidR="7A684759">
        <w:rPr>
          <w:rFonts w:ascii="Cambria" w:hAnsi="Cambria" w:eastAsia="Cambria" w:cs="Cambria"/>
          <w:noProof/>
          <w:sz w:val="24"/>
          <w:szCs w:val="24"/>
          <w:lang w:val="pt-BR"/>
        </w:rPr>
        <w:t>Foi inserido o logotipo da aplicação.</w:t>
      </w:r>
    </w:p>
    <w:p w:rsidR="56795EEE" w:rsidP="5759DFCC" w:rsidRDefault="56795EEE" w14:paraId="2EEE6D24" w14:textId="20B4A3DC">
      <w:pPr>
        <w:pStyle w:val="PargrafodaLista"/>
        <w:numPr>
          <w:ilvl w:val="0"/>
          <w:numId w:val="40"/>
        </w:numPr>
        <w:spacing w:before="0" w:beforeAutospacing="off" w:after="0" w:afterAutospacing="off"/>
        <w:jc w:val="both"/>
        <w:rPr>
          <w:rFonts w:ascii="Cambria" w:hAnsi="Cambria" w:eastAsia="Cambria" w:cs="Cambria"/>
          <w:noProof/>
          <w:sz w:val="24"/>
          <w:szCs w:val="24"/>
          <w:lang w:val="pt-BR"/>
        </w:rPr>
      </w:pPr>
      <w:r w:rsidRPr="5759DFCC" w:rsidR="7A684759">
        <w:rPr>
          <w:rFonts w:ascii="Cambria" w:hAnsi="Cambria" w:eastAsia="Cambria" w:cs="Cambria"/>
          <w:noProof/>
          <w:sz w:val="24"/>
          <w:szCs w:val="24"/>
          <w:lang w:val="pt-BR"/>
        </w:rPr>
        <w:t>Foi criado um container para agrupar os campos do formulário.</w:t>
      </w:r>
    </w:p>
    <w:p w:rsidR="56795EEE" w:rsidP="5759DFCC" w:rsidRDefault="56795EEE" w14:paraId="0666B11D" w14:textId="104C2E6E">
      <w:pPr>
        <w:pStyle w:val="PargrafodaLista"/>
        <w:numPr>
          <w:ilvl w:val="0"/>
          <w:numId w:val="40"/>
        </w:numPr>
        <w:spacing w:before="0" w:beforeAutospacing="off" w:after="0" w:afterAutospacing="off"/>
        <w:jc w:val="both"/>
        <w:rPr>
          <w:rFonts w:ascii="Cambria" w:hAnsi="Cambria" w:eastAsia="Cambria" w:cs="Cambria"/>
          <w:noProof/>
          <w:sz w:val="24"/>
          <w:szCs w:val="24"/>
          <w:lang w:val="pt-BR"/>
        </w:rPr>
      </w:pPr>
      <w:r w:rsidRPr="5759DFCC" w:rsidR="7A684759">
        <w:rPr>
          <w:rFonts w:ascii="Cambria" w:hAnsi="Cambria" w:eastAsia="Cambria" w:cs="Cambria"/>
          <w:noProof/>
          <w:sz w:val="24"/>
          <w:szCs w:val="24"/>
          <w:lang w:val="pt-BR"/>
        </w:rPr>
        <w:t>Foram adicionados os campos de e-mail e senha.</w:t>
      </w:r>
    </w:p>
    <w:p w:rsidR="56795EEE" w:rsidP="5759DFCC" w:rsidRDefault="56795EEE" w14:paraId="4D28001B" w14:textId="5F351A9B">
      <w:pPr>
        <w:pStyle w:val="PargrafodaLista"/>
        <w:numPr>
          <w:ilvl w:val="0"/>
          <w:numId w:val="40"/>
        </w:numPr>
        <w:spacing w:before="0" w:beforeAutospacing="off" w:after="0" w:afterAutospacing="off"/>
        <w:jc w:val="both"/>
        <w:rPr>
          <w:rFonts w:ascii="Cambria" w:hAnsi="Cambria" w:eastAsia="Cambria" w:cs="Cambria"/>
          <w:noProof/>
          <w:sz w:val="24"/>
          <w:szCs w:val="24"/>
          <w:lang w:val="pt-BR"/>
        </w:rPr>
      </w:pPr>
      <w:r w:rsidRPr="5759DFCC" w:rsidR="7A684759">
        <w:rPr>
          <w:rFonts w:ascii="Cambria" w:hAnsi="Cambria" w:eastAsia="Cambria" w:cs="Cambria"/>
          <w:noProof/>
          <w:sz w:val="24"/>
          <w:szCs w:val="24"/>
          <w:lang w:val="pt-BR"/>
        </w:rPr>
        <w:t>O campo de senha foi configurado para ocultar os caracteres inseridos.</w:t>
      </w:r>
    </w:p>
    <w:p w:rsidR="56795EEE" w:rsidP="5759DFCC" w:rsidRDefault="56795EEE" w14:paraId="7416C1D4" w14:textId="2B899EA0">
      <w:pPr>
        <w:pStyle w:val="PargrafodaLista"/>
        <w:numPr>
          <w:ilvl w:val="0"/>
          <w:numId w:val="40"/>
        </w:numPr>
        <w:spacing w:before="0" w:beforeAutospacing="off" w:after="0" w:afterAutospacing="off"/>
        <w:jc w:val="both"/>
        <w:rPr>
          <w:rFonts w:ascii="Cambria" w:hAnsi="Cambria" w:eastAsia="Cambria" w:cs="Cambria"/>
          <w:noProof/>
          <w:sz w:val="24"/>
          <w:szCs w:val="24"/>
          <w:lang w:val="pt-BR"/>
        </w:rPr>
      </w:pPr>
      <w:r w:rsidRPr="5759DFCC" w:rsidR="7A684759">
        <w:rPr>
          <w:rFonts w:ascii="Cambria" w:hAnsi="Cambria" w:eastAsia="Cambria" w:cs="Cambria"/>
          <w:noProof/>
          <w:sz w:val="24"/>
          <w:szCs w:val="24"/>
          <w:lang w:val="pt-BR"/>
        </w:rPr>
        <w:t>Foi adicionada a opção de recuperação de senha.</w:t>
      </w:r>
    </w:p>
    <w:p w:rsidR="56795EEE" w:rsidP="5759DFCC" w:rsidRDefault="56795EEE" w14:paraId="48D9CA17" w14:textId="50E2F41D">
      <w:pPr>
        <w:pStyle w:val="PargrafodaLista"/>
        <w:numPr>
          <w:ilvl w:val="0"/>
          <w:numId w:val="40"/>
        </w:numPr>
        <w:spacing w:before="0" w:beforeAutospacing="off" w:after="0" w:afterAutospacing="off"/>
        <w:jc w:val="both"/>
        <w:rPr>
          <w:rFonts w:ascii="Cambria" w:hAnsi="Cambria" w:eastAsia="Cambria" w:cs="Cambria"/>
          <w:noProof/>
          <w:sz w:val="24"/>
          <w:szCs w:val="24"/>
          <w:lang w:val="pt-BR"/>
        </w:rPr>
      </w:pPr>
      <w:r w:rsidRPr="5759DFCC" w:rsidR="7A684759">
        <w:rPr>
          <w:rFonts w:ascii="Cambria" w:hAnsi="Cambria" w:eastAsia="Cambria" w:cs="Cambria"/>
          <w:noProof/>
          <w:sz w:val="24"/>
          <w:szCs w:val="24"/>
          <w:lang w:val="pt-BR"/>
        </w:rPr>
        <w:t>Foi inserido o botão de acesso à aplicação.</w:t>
      </w:r>
    </w:p>
    <w:p w:rsidR="56795EEE" w:rsidP="5759DFCC" w:rsidRDefault="56795EEE" w14:paraId="2DE998BB" w14:textId="01B25860">
      <w:pPr>
        <w:pStyle w:val="PargrafodaLista"/>
        <w:numPr>
          <w:ilvl w:val="0"/>
          <w:numId w:val="40"/>
        </w:numPr>
        <w:spacing w:before="0" w:beforeAutospacing="off" w:after="0" w:afterAutospacing="off"/>
        <w:jc w:val="both"/>
        <w:rPr>
          <w:rFonts w:ascii="Cambria" w:hAnsi="Cambria" w:eastAsia="Cambria" w:cs="Cambria"/>
          <w:noProof/>
          <w:sz w:val="24"/>
          <w:szCs w:val="24"/>
          <w:lang w:val="pt-BR"/>
        </w:rPr>
      </w:pPr>
      <w:r w:rsidRPr="5759DFCC" w:rsidR="7A684759">
        <w:rPr>
          <w:rFonts w:ascii="Cambria" w:hAnsi="Cambria" w:eastAsia="Cambria" w:cs="Cambria"/>
          <w:noProof/>
          <w:sz w:val="24"/>
          <w:szCs w:val="24"/>
          <w:lang w:val="pt-BR"/>
        </w:rPr>
        <w:t>Foi adicionada a opção para criação de uma nova conta.</w:t>
      </w:r>
    </w:p>
    <w:p w:rsidR="56795EEE" w:rsidP="5759DFCC" w:rsidRDefault="56795EEE" w14:paraId="495BBA3E" w14:textId="3E584AD4">
      <w:pPr>
        <w:pStyle w:val="PargrafodaLista"/>
        <w:numPr>
          <w:ilvl w:val="0"/>
          <w:numId w:val="40"/>
        </w:numPr>
        <w:spacing w:before="0" w:beforeAutospacing="off" w:after="0" w:afterAutospacing="off"/>
        <w:jc w:val="both"/>
        <w:rPr>
          <w:rFonts w:ascii="Cambria" w:hAnsi="Cambria" w:eastAsia="Cambria" w:cs="Cambria"/>
          <w:noProof/>
          <w:sz w:val="24"/>
          <w:szCs w:val="24"/>
          <w:lang w:val="pt-BR"/>
        </w:rPr>
      </w:pPr>
      <w:r w:rsidRPr="5759DFCC" w:rsidR="7A684759">
        <w:rPr>
          <w:rFonts w:ascii="Cambria" w:hAnsi="Cambria" w:eastAsia="Cambria" w:cs="Cambria"/>
          <w:noProof/>
          <w:sz w:val="24"/>
          <w:szCs w:val="24"/>
          <w:lang w:val="pt-BR"/>
        </w:rPr>
        <w:t>Foi inserido o logotipo institucional na parte inferior.</w:t>
      </w:r>
    </w:p>
    <w:p w:rsidR="56795EEE" w:rsidP="5759DFCC" w:rsidRDefault="56795EEE" w14:paraId="1C3BF6D6" w14:textId="54E94A39">
      <w:pPr>
        <w:pStyle w:val="PargrafodaLista"/>
        <w:numPr>
          <w:ilvl w:val="0"/>
          <w:numId w:val="40"/>
        </w:numPr>
        <w:spacing w:before="0" w:beforeAutospacing="off" w:after="0" w:afterAutospacing="off"/>
        <w:jc w:val="both"/>
        <w:rPr>
          <w:rFonts w:ascii="Cambria" w:hAnsi="Cambria" w:eastAsia="Cambria" w:cs="Cambria"/>
          <w:noProof/>
          <w:sz w:val="24"/>
          <w:szCs w:val="24"/>
          <w:lang w:val="pt-BR"/>
        </w:rPr>
      </w:pPr>
      <w:r w:rsidRPr="5759DFCC" w:rsidR="7A684759">
        <w:rPr>
          <w:rFonts w:ascii="Cambria" w:hAnsi="Cambria" w:eastAsia="Cambria" w:cs="Cambria"/>
          <w:noProof/>
          <w:sz w:val="24"/>
          <w:szCs w:val="24"/>
          <w:lang w:val="pt-BR"/>
        </w:rPr>
        <w:t>Por fim, foram realizados ajustes de espaçamento, tamanho, alinhamento e cores.</w:t>
      </w:r>
    </w:p>
    <w:p w:rsidR="56795EEE" w:rsidP="5759DFCC" w:rsidRDefault="56795EEE" w14:paraId="65DF678A" w14:textId="5054DAD6">
      <w:pPr>
        <w:pStyle w:val="Ttulo2"/>
        <w:spacing w:before="299" w:beforeAutospacing="off" w:after="299" w:afterAutospacing="off"/>
        <w:jc w:val="both"/>
      </w:pPr>
      <w:r w:rsidRPr="5759DFCC" w:rsidR="1F33A9B1">
        <w:rPr>
          <w:rFonts w:ascii="Cambria" w:hAnsi="Cambria" w:eastAsia="Cambria" w:cs="Cambria"/>
          <w:b w:val="1"/>
          <w:bCs w:val="1"/>
          <w:noProof/>
          <w:sz w:val="36"/>
          <w:szCs w:val="36"/>
          <w:lang w:val="pt-BR"/>
        </w:rPr>
        <w:t>2</w:t>
      </w:r>
      <w:r w:rsidRPr="5759DFCC" w:rsidR="7A684759">
        <w:rPr>
          <w:rFonts w:ascii="Cambria" w:hAnsi="Cambria" w:eastAsia="Cambria" w:cs="Cambria"/>
          <w:b w:val="1"/>
          <w:bCs w:val="1"/>
          <w:noProof/>
          <w:sz w:val="36"/>
          <w:szCs w:val="36"/>
          <w:lang w:val="pt-BR"/>
        </w:rPr>
        <w:t>.2 Desenvolvimento da Tela de Cadastro</w:t>
      </w:r>
    </w:p>
    <w:p w:rsidR="56795EEE" w:rsidP="5759DFCC" w:rsidRDefault="56795EEE" w14:paraId="36C72399" w14:textId="76B5FB73">
      <w:pPr>
        <w:pStyle w:val="PargrafodaLista"/>
        <w:numPr>
          <w:ilvl w:val="0"/>
          <w:numId w:val="41"/>
        </w:numPr>
        <w:spacing w:before="0" w:beforeAutospacing="off" w:after="0" w:afterAutospacing="off"/>
        <w:jc w:val="both"/>
        <w:rPr>
          <w:rFonts w:ascii="Cambria" w:hAnsi="Cambria" w:eastAsia="Cambria" w:cs="Cambria"/>
          <w:noProof/>
          <w:sz w:val="24"/>
          <w:szCs w:val="24"/>
          <w:lang w:val="pt-BR"/>
        </w:rPr>
      </w:pPr>
      <w:r w:rsidRPr="5759DFCC" w:rsidR="7A684759">
        <w:rPr>
          <w:rFonts w:ascii="Cambria" w:hAnsi="Cambria" w:eastAsia="Cambria" w:cs="Cambria"/>
          <w:noProof/>
          <w:sz w:val="24"/>
          <w:szCs w:val="24"/>
          <w:lang w:val="pt-BR"/>
        </w:rPr>
        <w:t>Foi criada a página de Cadastro no FlutterFlow.</w:t>
      </w:r>
    </w:p>
    <w:p w:rsidR="56795EEE" w:rsidP="5759DFCC" w:rsidRDefault="56795EEE" w14:paraId="1F7885DF" w14:textId="4F896C07">
      <w:pPr>
        <w:pStyle w:val="PargrafodaLista"/>
        <w:numPr>
          <w:ilvl w:val="0"/>
          <w:numId w:val="41"/>
        </w:numPr>
        <w:spacing w:before="0" w:beforeAutospacing="off" w:after="0" w:afterAutospacing="off"/>
        <w:jc w:val="both"/>
        <w:rPr>
          <w:rFonts w:ascii="Cambria" w:hAnsi="Cambria" w:eastAsia="Cambria" w:cs="Cambria"/>
          <w:noProof/>
          <w:sz w:val="24"/>
          <w:szCs w:val="24"/>
          <w:lang w:val="pt-BR"/>
        </w:rPr>
      </w:pPr>
      <w:r w:rsidRPr="5759DFCC" w:rsidR="7A684759">
        <w:rPr>
          <w:rFonts w:ascii="Cambria" w:hAnsi="Cambria" w:eastAsia="Cambria" w:cs="Cambria"/>
          <w:noProof/>
          <w:sz w:val="24"/>
          <w:szCs w:val="24"/>
          <w:lang w:val="pt-BR"/>
        </w:rPr>
        <w:t>Foi configurado o fundo da página utilizando um gradiente.</w:t>
      </w:r>
    </w:p>
    <w:p w:rsidR="56795EEE" w:rsidP="5759DFCC" w:rsidRDefault="56795EEE" w14:paraId="0FD1A66C" w14:textId="5ECB3AC5">
      <w:pPr>
        <w:pStyle w:val="PargrafodaLista"/>
        <w:numPr>
          <w:ilvl w:val="0"/>
          <w:numId w:val="41"/>
        </w:numPr>
        <w:spacing w:before="0" w:beforeAutospacing="off" w:after="0" w:afterAutospacing="off"/>
        <w:jc w:val="both"/>
        <w:rPr>
          <w:rFonts w:ascii="Cambria" w:hAnsi="Cambria" w:eastAsia="Cambria" w:cs="Cambria"/>
          <w:noProof/>
          <w:sz w:val="24"/>
          <w:szCs w:val="24"/>
          <w:lang w:val="pt-BR"/>
        </w:rPr>
      </w:pPr>
      <w:r w:rsidRPr="5759DFCC" w:rsidR="7A684759">
        <w:rPr>
          <w:rFonts w:ascii="Cambria" w:hAnsi="Cambria" w:eastAsia="Cambria" w:cs="Cambria"/>
          <w:noProof/>
          <w:sz w:val="24"/>
          <w:szCs w:val="24"/>
          <w:lang w:val="pt-BR"/>
        </w:rPr>
        <w:t>Foi criada a estrutura principal para organizar os componentes.</w:t>
      </w:r>
    </w:p>
    <w:p w:rsidR="56795EEE" w:rsidP="5759DFCC" w:rsidRDefault="56795EEE" w14:paraId="3A51E83C" w14:textId="3675DEE6">
      <w:pPr>
        <w:pStyle w:val="PargrafodaLista"/>
        <w:numPr>
          <w:ilvl w:val="0"/>
          <w:numId w:val="41"/>
        </w:numPr>
        <w:spacing w:before="0" w:beforeAutospacing="off" w:after="0" w:afterAutospacing="off"/>
        <w:jc w:val="both"/>
        <w:rPr>
          <w:rFonts w:ascii="Cambria" w:hAnsi="Cambria" w:eastAsia="Cambria" w:cs="Cambria"/>
          <w:noProof/>
          <w:sz w:val="24"/>
          <w:szCs w:val="24"/>
          <w:lang w:val="pt-BR"/>
        </w:rPr>
      </w:pPr>
      <w:r w:rsidRPr="5759DFCC" w:rsidR="7A684759">
        <w:rPr>
          <w:rFonts w:ascii="Cambria" w:hAnsi="Cambria" w:eastAsia="Cambria" w:cs="Cambria"/>
          <w:noProof/>
          <w:sz w:val="24"/>
          <w:szCs w:val="24"/>
          <w:lang w:val="pt-BR"/>
        </w:rPr>
        <w:t>Foi inserido o botão de retorno para a tela anterior.</w:t>
      </w:r>
    </w:p>
    <w:p w:rsidR="56795EEE" w:rsidP="5759DFCC" w:rsidRDefault="56795EEE" w14:paraId="3545ABD2" w14:textId="77DE5935">
      <w:pPr>
        <w:pStyle w:val="PargrafodaLista"/>
        <w:numPr>
          <w:ilvl w:val="0"/>
          <w:numId w:val="41"/>
        </w:numPr>
        <w:spacing w:before="0" w:beforeAutospacing="off" w:after="0" w:afterAutospacing="off"/>
        <w:jc w:val="both"/>
        <w:rPr>
          <w:rFonts w:ascii="Cambria" w:hAnsi="Cambria" w:eastAsia="Cambria" w:cs="Cambria"/>
          <w:noProof/>
          <w:sz w:val="24"/>
          <w:szCs w:val="24"/>
          <w:lang w:val="pt-BR"/>
        </w:rPr>
      </w:pPr>
      <w:r w:rsidRPr="5759DFCC" w:rsidR="7A684759">
        <w:rPr>
          <w:rFonts w:ascii="Cambria" w:hAnsi="Cambria" w:eastAsia="Cambria" w:cs="Cambria"/>
          <w:noProof/>
          <w:sz w:val="24"/>
          <w:szCs w:val="24"/>
          <w:lang w:val="pt-BR"/>
        </w:rPr>
        <w:t>Foi adicionado o logotipo da aplicação.</w:t>
      </w:r>
    </w:p>
    <w:p w:rsidR="56795EEE" w:rsidP="5759DFCC" w:rsidRDefault="56795EEE" w14:paraId="74E6D157" w14:textId="6A4A59DC">
      <w:pPr>
        <w:pStyle w:val="PargrafodaLista"/>
        <w:numPr>
          <w:ilvl w:val="0"/>
          <w:numId w:val="41"/>
        </w:numPr>
        <w:spacing w:before="0" w:beforeAutospacing="off" w:after="0" w:afterAutospacing="off"/>
        <w:jc w:val="both"/>
        <w:rPr>
          <w:rFonts w:ascii="Cambria" w:hAnsi="Cambria" w:eastAsia="Cambria" w:cs="Cambria"/>
          <w:noProof/>
          <w:sz w:val="24"/>
          <w:szCs w:val="24"/>
          <w:lang w:val="pt-BR"/>
        </w:rPr>
      </w:pPr>
      <w:r w:rsidRPr="5759DFCC" w:rsidR="7A684759">
        <w:rPr>
          <w:rFonts w:ascii="Cambria" w:hAnsi="Cambria" w:eastAsia="Cambria" w:cs="Cambria"/>
          <w:noProof/>
          <w:sz w:val="24"/>
          <w:szCs w:val="24"/>
          <w:lang w:val="pt-BR"/>
        </w:rPr>
        <w:t>Foi criado o container destinado ao formulário de cadastro.</w:t>
      </w:r>
    </w:p>
    <w:p w:rsidR="56795EEE" w:rsidP="5759DFCC" w:rsidRDefault="56795EEE" w14:paraId="00FB66D1" w14:textId="75675EAA">
      <w:pPr>
        <w:pStyle w:val="PargrafodaLista"/>
        <w:numPr>
          <w:ilvl w:val="0"/>
          <w:numId w:val="41"/>
        </w:numPr>
        <w:spacing w:before="0" w:beforeAutospacing="off" w:after="0" w:afterAutospacing="off"/>
        <w:jc w:val="both"/>
        <w:rPr>
          <w:rFonts w:ascii="Cambria" w:hAnsi="Cambria" w:eastAsia="Cambria" w:cs="Cambria"/>
          <w:noProof/>
          <w:sz w:val="24"/>
          <w:szCs w:val="24"/>
          <w:lang w:val="pt-BR"/>
        </w:rPr>
      </w:pPr>
      <w:r w:rsidRPr="5759DFCC" w:rsidR="7A684759">
        <w:rPr>
          <w:rFonts w:ascii="Cambria" w:hAnsi="Cambria" w:eastAsia="Cambria" w:cs="Cambria"/>
          <w:noProof/>
          <w:sz w:val="24"/>
          <w:szCs w:val="24"/>
          <w:lang w:val="pt-BR"/>
        </w:rPr>
        <w:t>Foram adicionados os campos para nome completo, e-mail e senha.</w:t>
      </w:r>
    </w:p>
    <w:p w:rsidR="56795EEE" w:rsidP="5759DFCC" w:rsidRDefault="56795EEE" w14:paraId="254B879F" w14:textId="0A480985">
      <w:pPr>
        <w:pStyle w:val="PargrafodaLista"/>
        <w:numPr>
          <w:ilvl w:val="0"/>
          <w:numId w:val="41"/>
        </w:numPr>
        <w:spacing w:before="0" w:beforeAutospacing="off" w:after="0" w:afterAutospacing="off"/>
        <w:jc w:val="both"/>
        <w:rPr>
          <w:rFonts w:ascii="Cambria" w:hAnsi="Cambria" w:eastAsia="Cambria" w:cs="Cambria"/>
          <w:noProof/>
          <w:sz w:val="24"/>
          <w:szCs w:val="24"/>
          <w:lang w:val="pt-BR"/>
        </w:rPr>
      </w:pPr>
      <w:r w:rsidRPr="5759DFCC" w:rsidR="7A684759">
        <w:rPr>
          <w:rFonts w:ascii="Cambria" w:hAnsi="Cambria" w:eastAsia="Cambria" w:cs="Cambria"/>
          <w:noProof/>
          <w:sz w:val="24"/>
          <w:szCs w:val="24"/>
          <w:lang w:val="pt-BR"/>
        </w:rPr>
        <w:t>Foram adicionados os campos referentes ao tipo de usuário, unidade curricular e curso.</w:t>
      </w:r>
    </w:p>
    <w:p w:rsidR="56795EEE" w:rsidP="5759DFCC" w:rsidRDefault="56795EEE" w14:paraId="6FD212FB" w14:textId="449C9827">
      <w:pPr>
        <w:pStyle w:val="PargrafodaLista"/>
        <w:numPr>
          <w:ilvl w:val="0"/>
          <w:numId w:val="41"/>
        </w:numPr>
        <w:spacing w:before="0" w:beforeAutospacing="off" w:after="0" w:afterAutospacing="off"/>
        <w:jc w:val="both"/>
        <w:rPr>
          <w:rFonts w:ascii="Cambria" w:hAnsi="Cambria" w:eastAsia="Cambria" w:cs="Cambria"/>
          <w:noProof/>
          <w:sz w:val="24"/>
          <w:szCs w:val="24"/>
          <w:lang w:val="pt-BR"/>
        </w:rPr>
      </w:pPr>
      <w:r w:rsidRPr="5759DFCC" w:rsidR="7A684759">
        <w:rPr>
          <w:rFonts w:ascii="Cambria" w:hAnsi="Cambria" w:eastAsia="Cambria" w:cs="Cambria"/>
          <w:noProof/>
          <w:sz w:val="24"/>
          <w:szCs w:val="24"/>
          <w:lang w:val="pt-BR"/>
        </w:rPr>
        <w:t>O campo de senha foi configurado para ocultar os caracteres digitados.</w:t>
      </w:r>
    </w:p>
    <w:p w:rsidR="56795EEE" w:rsidP="5759DFCC" w:rsidRDefault="56795EEE" w14:paraId="281153F6" w14:textId="5DBBF17E">
      <w:pPr>
        <w:pStyle w:val="PargrafodaLista"/>
        <w:numPr>
          <w:ilvl w:val="0"/>
          <w:numId w:val="41"/>
        </w:numPr>
        <w:spacing w:before="0" w:beforeAutospacing="off" w:after="0" w:afterAutospacing="off"/>
        <w:jc w:val="both"/>
        <w:rPr>
          <w:rFonts w:ascii="Cambria" w:hAnsi="Cambria" w:eastAsia="Cambria" w:cs="Cambria"/>
          <w:noProof/>
          <w:sz w:val="24"/>
          <w:szCs w:val="24"/>
          <w:lang w:val="pt-BR"/>
        </w:rPr>
      </w:pPr>
      <w:r w:rsidRPr="5759DFCC" w:rsidR="7A684759">
        <w:rPr>
          <w:rFonts w:ascii="Cambria" w:hAnsi="Cambria" w:eastAsia="Cambria" w:cs="Cambria"/>
          <w:noProof/>
          <w:sz w:val="24"/>
          <w:szCs w:val="24"/>
          <w:lang w:val="pt-BR"/>
        </w:rPr>
        <w:t>Foi criado o botão de cadastro.</w:t>
      </w:r>
    </w:p>
    <w:p w:rsidR="56795EEE" w:rsidP="5759DFCC" w:rsidRDefault="56795EEE" w14:paraId="49A70DCA" w14:textId="669CC089">
      <w:pPr>
        <w:pStyle w:val="PargrafodaLista"/>
        <w:numPr>
          <w:ilvl w:val="0"/>
          <w:numId w:val="41"/>
        </w:numPr>
        <w:spacing w:before="0" w:beforeAutospacing="off" w:after="0" w:afterAutospacing="off"/>
        <w:jc w:val="both"/>
        <w:rPr>
          <w:rFonts w:ascii="Cambria" w:hAnsi="Cambria" w:eastAsia="Cambria" w:cs="Cambria"/>
          <w:noProof/>
          <w:sz w:val="24"/>
          <w:szCs w:val="24"/>
          <w:lang w:val="pt-BR"/>
        </w:rPr>
      </w:pPr>
      <w:r w:rsidRPr="5759DFCC" w:rsidR="7A684759">
        <w:rPr>
          <w:rFonts w:ascii="Cambria" w:hAnsi="Cambria" w:eastAsia="Cambria" w:cs="Cambria"/>
          <w:noProof/>
          <w:sz w:val="24"/>
          <w:szCs w:val="24"/>
          <w:lang w:val="pt-BR"/>
        </w:rPr>
        <w:t>Foi inserido o logotipo institucional.</w:t>
      </w:r>
    </w:p>
    <w:p w:rsidR="56795EEE" w:rsidP="5759DFCC" w:rsidRDefault="56795EEE" w14:paraId="537DB2EB" w14:textId="3159A82F">
      <w:pPr>
        <w:pStyle w:val="PargrafodaLista"/>
        <w:numPr>
          <w:ilvl w:val="0"/>
          <w:numId w:val="41"/>
        </w:numPr>
        <w:spacing w:before="0" w:beforeAutospacing="off" w:after="0" w:afterAutospacing="off"/>
        <w:jc w:val="both"/>
        <w:rPr>
          <w:rFonts w:ascii="Cambria" w:hAnsi="Cambria" w:eastAsia="Cambria" w:cs="Cambria"/>
          <w:noProof/>
          <w:sz w:val="24"/>
          <w:szCs w:val="24"/>
          <w:lang w:val="pt-BR"/>
        </w:rPr>
      </w:pPr>
      <w:r w:rsidRPr="5759DFCC" w:rsidR="7A684759">
        <w:rPr>
          <w:rFonts w:ascii="Cambria" w:hAnsi="Cambria" w:eastAsia="Cambria" w:cs="Cambria"/>
          <w:noProof/>
          <w:sz w:val="24"/>
          <w:szCs w:val="24"/>
          <w:lang w:val="pt-BR"/>
        </w:rPr>
        <w:t>Foram realizados ajustes de espaçamento, alinhamento e dimensionamento dos componentes.</w:t>
      </w:r>
    </w:p>
    <w:p w:rsidR="56795EEE" w:rsidP="5759DFCC" w:rsidRDefault="56795EEE" w14:paraId="122FB21E" w14:textId="2E11566F">
      <w:pPr>
        <w:pStyle w:val="Ttulo2"/>
        <w:spacing w:before="299" w:beforeAutospacing="off" w:after="299" w:afterAutospacing="off"/>
        <w:jc w:val="both"/>
      </w:pPr>
      <w:r w:rsidRPr="5759DFCC" w:rsidR="7F155386">
        <w:rPr>
          <w:rFonts w:ascii="Cambria" w:hAnsi="Cambria" w:eastAsia="Cambria" w:cs="Cambria"/>
          <w:b w:val="1"/>
          <w:bCs w:val="1"/>
          <w:noProof/>
          <w:sz w:val="36"/>
          <w:szCs w:val="36"/>
          <w:lang w:val="pt-BR"/>
        </w:rPr>
        <w:t>2</w:t>
      </w:r>
      <w:r w:rsidRPr="5759DFCC" w:rsidR="7A684759">
        <w:rPr>
          <w:rFonts w:ascii="Cambria" w:hAnsi="Cambria" w:eastAsia="Cambria" w:cs="Cambria"/>
          <w:b w:val="1"/>
          <w:bCs w:val="1"/>
          <w:noProof/>
          <w:sz w:val="36"/>
          <w:szCs w:val="36"/>
          <w:lang w:val="pt-BR"/>
        </w:rPr>
        <w:t>.3 Desenvolvimento da Tela de Ranking</w:t>
      </w:r>
    </w:p>
    <w:p w:rsidR="56795EEE" w:rsidP="5759DFCC" w:rsidRDefault="56795EEE" w14:paraId="20217965" w14:textId="4FD0D440">
      <w:pPr>
        <w:pStyle w:val="PargrafodaLista"/>
        <w:numPr>
          <w:ilvl w:val="0"/>
          <w:numId w:val="42"/>
        </w:numPr>
        <w:spacing w:before="0" w:beforeAutospacing="off" w:after="0" w:afterAutospacing="off"/>
        <w:jc w:val="both"/>
        <w:rPr>
          <w:rFonts w:ascii="Cambria" w:hAnsi="Cambria" w:eastAsia="Cambria" w:cs="Cambria"/>
          <w:noProof/>
          <w:sz w:val="24"/>
          <w:szCs w:val="24"/>
          <w:lang w:val="pt-BR"/>
        </w:rPr>
      </w:pPr>
      <w:r w:rsidRPr="5759DFCC" w:rsidR="7A684759">
        <w:rPr>
          <w:rFonts w:ascii="Cambria" w:hAnsi="Cambria" w:eastAsia="Cambria" w:cs="Cambria"/>
          <w:noProof/>
          <w:sz w:val="24"/>
          <w:szCs w:val="24"/>
          <w:lang w:val="pt-BR"/>
        </w:rPr>
        <w:t>Foi criada a página de Ranking no FlutterFlow.</w:t>
      </w:r>
    </w:p>
    <w:p w:rsidR="56795EEE" w:rsidP="5759DFCC" w:rsidRDefault="56795EEE" w14:paraId="67E199DF" w14:textId="3D386CB1">
      <w:pPr>
        <w:pStyle w:val="PargrafodaLista"/>
        <w:numPr>
          <w:ilvl w:val="0"/>
          <w:numId w:val="42"/>
        </w:numPr>
        <w:spacing w:before="0" w:beforeAutospacing="off" w:after="0" w:afterAutospacing="off"/>
        <w:jc w:val="both"/>
        <w:rPr>
          <w:rFonts w:ascii="Cambria" w:hAnsi="Cambria" w:eastAsia="Cambria" w:cs="Cambria"/>
          <w:noProof/>
          <w:sz w:val="24"/>
          <w:szCs w:val="24"/>
          <w:lang w:val="pt-BR"/>
        </w:rPr>
      </w:pPr>
      <w:r w:rsidRPr="5759DFCC" w:rsidR="7A684759">
        <w:rPr>
          <w:rFonts w:ascii="Cambria" w:hAnsi="Cambria" w:eastAsia="Cambria" w:cs="Cambria"/>
          <w:noProof/>
          <w:sz w:val="24"/>
          <w:szCs w:val="24"/>
          <w:lang w:val="pt-BR"/>
        </w:rPr>
        <w:t>Foi configurado o fundo da interface com gradiente.</w:t>
      </w:r>
    </w:p>
    <w:p w:rsidR="56795EEE" w:rsidP="5759DFCC" w:rsidRDefault="56795EEE" w14:paraId="20E04A3C" w14:textId="370EEC32">
      <w:pPr>
        <w:pStyle w:val="PargrafodaLista"/>
        <w:numPr>
          <w:ilvl w:val="0"/>
          <w:numId w:val="42"/>
        </w:numPr>
        <w:spacing w:before="0" w:beforeAutospacing="off" w:after="0" w:afterAutospacing="off"/>
        <w:jc w:val="both"/>
        <w:rPr>
          <w:rFonts w:ascii="Cambria" w:hAnsi="Cambria" w:eastAsia="Cambria" w:cs="Cambria"/>
          <w:noProof/>
          <w:sz w:val="24"/>
          <w:szCs w:val="24"/>
          <w:lang w:val="pt-BR"/>
        </w:rPr>
      </w:pPr>
      <w:r w:rsidRPr="5759DFCC" w:rsidR="7A684759">
        <w:rPr>
          <w:rFonts w:ascii="Cambria" w:hAnsi="Cambria" w:eastAsia="Cambria" w:cs="Cambria"/>
          <w:noProof/>
          <w:sz w:val="24"/>
          <w:szCs w:val="24"/>
          <w:lang w:val="pt-BR"/>
        </w:rPr>
        <w:t>Foi criado o cabeçalho da página.</w:t>
      </w:r>
    </w:p>
    <w:p w:rsidR="56795EEE" w:rsidP="5759DFCC" w:rsidRDefault="56795EEE" w14:paraId="314AB6A7" w14:textId="34602978">
      <w:pPr>
        <w:pStyle w:val="PargrafodaLista"/>
        <w:numPr>
          <w:ilvl w:val="0"/>
          <w:numId w:val="42"/>
        </w:numPr>
        <w:spacing w:before="0" w:beforeAutospacing="off" w:after="0" w:afterAutospacing="off"/>
        <w:jc w:val="both"/>
        <w:rPr>
          <w:rFonts w:ascii="Cambria" w:hAnsi="Cambria" w:eastAsia="Cambria" w:cs="Cambria"/>
          <w:noProof/>
          <w:sz w:val="24"/>
          <w:szCs w:val="24"/>
          <w:lang w:val="pt-BR"/>
        </w:rPr>
      </w:pPr>
      <w:r w:rsidRPr="5759DFCC" w:rsidR="7A684759">
        <w:rPr>
          <w:rFonts w:ascii="Cambria" w:hAnsi="Cambria" w:eastAsia="Cambria" w:cs="Cambria"/>
          <w:noProof/>
          <w:sz w:val="24"/>
          <w:szCs w:val="24"/>
          <w:lang w:val="pt-BR"/>
        </w:rPr>
        <w:t>Foram adicionados os elementos de identificação do usuário e acesso às configurações.</w:t>
      </w:r>
    </w:p>
    <w:p w:rsidR="56795EEE" w:rsidP="5759DFCC" w:rsidRDefault="56795EEE" w14:paraId="07999F6A" w14:textId="5A1C2E37">
      <w:pPr>
        <w:pStyle w:val="PargrafodaLista"/>
        <w:numPr>
          <w:ilvl w:val="0"/>
          <w:numId w:val="42"/>
        </w:numPr>
        <w:spacing w:before="0" w:beforeAutospacing="off" w:after="0" w:afterAutospacing="off"/>
        <w:jc w:val="both"/>
        <w:rPr>
          <w:rFonts w:ascii="Cambria" w:hAnsi="Cambria" w:eastAsia="Cambria" w:cs="Cambria"/>
          <w:noProof/>
          <w:sz w:val="24"/>
          <w:szCs w:val="24"/>
          <w:lang w:val="pt-BR"/>
        </w:rPr>
      </w:pPr>
      <w:r w:rsidRPr="5759DFCC" w:rsidR="7A684759">
        <w:rPr>
          <w:rFonts w:ascii="Cambria" w:hAnsi="Cambria" w:eastAsia="Cambria" w:cs="Cambria"/>
          <w:noProof/>
          <w:sz w:val="24"/>
          <w:szCs w:val="24"/>
          <w:lang w:val="pt-BR"/>
        </w:rPr>
        <w:t>Foi criado um container destinado à apresentação do ranking.</w:t>
      </w:r>
    </w:p>
    <w:p w:rsidR="56795EEE" w:rsidP="5759DFCC" w:rsidRDefault="56795EEE" w14:paraId="1B5DC402" w14:textId="62094056">
      <w:pPr>
        <w:pStyle w:val="PargrafodaLista"/>
        <w:numPr>
          <w:ilvl w:val="0"/>
          <w:numId w:val="42"/>
        </w:numPr>
        <w:spacing w:before="0" w:beforeAutospacing="off" w:after="0" w:afterAutospacing="off"/>
        <w:jc w:val="both"/>
        <w:rPr>
          <w:rFonts w:ascii="Cambria" w:hAnsi="Cambria" w:eastAsia="Cambria" w:cs="Cambria"/>
          <w:noProof/>
          <w:sz w:val="24"/>
          <w:szCs w:val="24"/>
          <w:lang w:val="pt-BR"/>
        </w:rPr>
      </w:pPr>
      <w:r w:rsidRPr="5759DFCC" w:rsidR="7A684759">
        <w:rPr>
          <w:rFonts w:ascii="Cambria" w:hAnsi="Cambria" w:eastAsia="Cambria" w:cs="Cambria"/>
          <w:noProof/>
          <w:sz w:val="24"/>
          <w:szCs w:val="24"/>
          <w:lang w:val="pt-BR"/>
        </w:rPr>
        <w:t>Foram adicionados os usuários classificados.</w:t>
      </w:r>
    </w:p>
    <w:p w:rsidR="56795EEE" w:rsidP="5759DFCC" w:rsidRDefault="56795EEE" w14:paraId="0ACE7313" w14:textId="6CECDA5D">
      <w:pPr>
        <w:pStyle w:val="PargrafodaLista"/>
        <w:numPr>
          <w:ilvl w:val="0"/>
          <w:numId w:val="42"/>
        </w:numPr>
        <w:spacing w:before="0" w:beforeAutospacing="off" w:after="0" w:afterAutospacing="off"/>
        <w:jc w:val="both"/>
        <w:rPr>
          <w:rFonts w:ascii="Cambria" w:hAnsi="Cambria" w:eastAsia="Cambria" w:cs="Cambria"/>
          <w:noProof/>
          <w:sz w:val="24"/>
          <w:szCs w:val="24"/>
          <w:lang w:val="pt-BR"/>
        </w:rPr>
      </w:pPr>
      <w:r w:rsidRPr="5759DFCC" w:rsidR="7A684759">
        <w:rPr>
          <w:rFonts w:ascii="Cambria" w:hAnsi="Cambria" w:eastAsia="Cambria" w:cs="Cambria"/>
          <w:noProof/>
          <w:sz w:val="24"/>
          <w:szCs w:val="24"/>
          <w:lang w:val="pt-BR"/>
        </w:rPr>
        <w:t>Cada item foi organizado contendo a posição, identificação do usuário e elemento visual correspondente à classificação.</w:t>
      </w:r>
    </w:p>
    <w:p w:rsidR="56795EEE" w:rsidP="5759DFCC" w:rsidRDefault="56795EEE" w14:paraId="40EC447E" w14:textId="61DEA527">
      <w:pPr>
        <w:pStyle w:val="PargrafodaLista"/>
        <w:numPr>
          <w:ilvl w:val="0"/>
          <w:numId w:val="42"/>
        </w:numPr>
        <w:spacing w:before="0" w:beforeAutospacing="off" w:after="0" w:afterAutospacing="off"/>
        <w:jc w:val="both"/>
        <w:rPr>
          <w:rFonts w:ascii="Cambria" w:hAnsi="Cambria" w:eastAsia="Cambria" w:cs="Cambria"/>
          <w:noProof/>
          <w:sz w:val="24"/>
          <w:szCs w:val="24"/>
          <w:lang w:val="pt-BR"/>
        </w:rPr>
      </w:pPr>
      <w:r w:rsidRPr="5759DFCC" w:rsidR="7A684759">
        <w:rPr>
          <w:rFonts w:ascii="Cambria" w:hAnsi="Cambria" w:eastAsia="Cambria" w:cs="Cambria"/>
          <w:noProof/>
          <w:sz w:val="24"/>
          <w:szCs w:val="24"/>
          <w:lang w:val="pt-BR"/>
        </w:rPr>
        <w:t>Foram adicionados destaques visuais para as primeiras posições.</w:t>
      </w:r>
    </w:p>
    <w:p w:rsidR="56795EEE" w:rsidP="5759DFCC" w:rsidRDefault="56795EEE" w14:paraId="77E065F2" w14:textId="193DFF6B">
      <w:pPr>
        <w:pStyle w:val="PargrafodaLista"/>
        <w:numPr>
          <w:ilvl w:val="0"/>
          <w:numId w:val="42"/>
        </w:numPr>
        <w:spacing w:before="0" w:beforeAutospacing="off" w:after="0" w:afterAutospacing="off"/>
        <w:jc w:val="both"/>
        <w:rPr>
          <w:rFonts w:ascii="Cambria" w:hAnsi="Cambria" w:eastAsia="Cambria" w:cs="Cambria"/>
          <w:noProof/>
          <w:sz w:val="24"/>
          <w:szCs w:val="24"/>
          <w:lang w:val="pt-BR"/>
        </w:rPr>
      </w:pPr>
      <w:r w:rsidRPr="5759DFCC" w:rsidR="7A684759">
        <w:rPr>
          <w:rFonts w:ascii="Cambria" w:hAnsi="Cambria" w:eastAsia="Cambria" w:cs="Cambria"/>
          <w:noProof/>
          <w:sz w:val="24"/>
          <w:szCs w:val="24"/>
          <w:lang w:val="pt-BR"/>
        </w:rPr>
        <w:t>Os usuários foram organizados verticalmente para facilitar a visualização.</w:t>
      </w:r>
    </w:p>
    <w:p w:rsidR="56795EEE" w:rsidP="5759DFCC" w:rsidRDefault="56795EEE" w14:paraId="17B32EF6" w14:textId="4797A5FA">
      <w:pPr>
        <w:pStyle w:val="PargrafodaLista"/>
        <w:numPr>
          <w:ilvl w:val="0"/>
          <w:numId w:val="42"/>
        </w:numPr>
        <w:spacing w:before="0" w:beforeAutospacing="off" w:after="0" w:afterAutospacing="off"/>
        <w:jc w:val="both"/>
        <w:rPr>
          <w:rFonts w:ascii="Cambria" w:hAnsi="Cambria" w:eastAsia="Cambria" w:cs="Cambria"/>
          <w:noProof/>
          <w:sz w:val="24"/>
          <w:szCs w:val="24"/>
          <w:lang w:val="pt-BR"/>
        </w:rPr>
      </w:pPr>
      <w:r w:rsidRPr="5759DFCC" w:rsidR="7A684759">
        <w:rPr>
          <w:rFonts w:ascii="Cambria" w:hAnsi="Cambria" w:eastAsia="Cambria" w:cs="Cambria"/>
          <w:noProof/>
          <w:sz w:val="24"/>
          <w:szCs w:val="24"/>
          <w:lang w:val="pt-BR"/>
        </w:rPr>
        <w:t>Foi criado o menu inferior de navegação.</w:t>
      </w:r>
    </w:p>
    <w:p w:rsidR="56795EEE" w:rsidP="5759DFCC" w:rsidRDefault="56795EEE" w14:paraId="70B8648E" w14:textId="1DFB5FC1">
      <w:pPr>
        <w:pStyle w:val="PargrafodaLista"/>
        <w:numPr>
          <w:ilvl w:val="0"/>
          <w:numId w:val="42"/>
        </w:numPr>
        <w:spacing w:before="0" w:beforeAutospacing="off" w:after="0" w:afterAutospacing="off"/>
        <w:jc w:val="both"/>
        <w:rPr>
          <w:rFonts w:ascii="Cambria" w:hAnsi="Cambria" w:eastAsia="Cambria" w:cs="Cambria"/>
          <w:noProof/>
          <w:sz w:val="24"/>
          <w:szCs w:val="24"/>
          <w:lang w:val="pt-BR"/>
        </w:rPr>
      </w:pPr>
      <w:r w:rsidRPr="5759DFCC" w:rsidR="7A684759">
        <w:rPr>
          <w:rFonts w:ascii="Cambria" w:hAnsi="Cambria" w:eastAsia="Cambria" w:cs="Cambria"/>
          <w:noProof/>
          <w:sz w:val="24"/>
          <w:szCs w:val="24"/>
          <w:lang w:val="pt-BR"/>
        </w:rPr>
        <w:t>Foram adicionadas as opções de Calendário, Tarefas e Ranking.</w:t>
      </w:r>
    </w:p>
    <w:p w:rsidR="56795EEE" w:rsidP="5759DFCC" w:rsidRDefault="56795EEE" w14:paraId="55AC9465" w14:textId="1BA44296">
      <w:pPr>
        <w:pStyle w:val="PargrafodaLista"/>
        <w:numPr>
          <w:ilvl w:val="0"/>
          <w:numId w:val="42"/>
        </w:numPr>
        <w:spacing w:before="0" w:beforeAutospacing="off" w:after="0" w:afterAutospacing="off"/>
        <w:jc w:val="both"/>
        <w:rPr>
          <w:rFonts w:ascii="Cambria" w:hAnsi="Cambria" w:eastAsia="Cambria" w:cs="Cambria"/>
          <w:noProof/>
          <w:sz w:val="24"/>
          <w:szCs w:val="24"/>
          <w:lang w:val="pt-BR"/>
        </w:rPr>
      </w:pPr>
      <w:r w:rsidRPr="5759DFCC" w:rsidR="7A684759">
        <w:rPr>
          <w:rFonts w:ascii="Cambria" w:hAnsi="Cambria" w:eastAsia="Cambria" w:cs="Cambria"/>
          <w:noProof/>
          <w:sz w:val="24"/>
          <w:szCs w:val="24"/>
          <w:lang w:val="pt-BR"/>
        </w:rPr>
        <w:t>Foram realizados ajustes de espaçamento, alinhamento e dimensionamento.</w:t>
      </w:r>
    </w:p>
    <w:p w:rsidR="56795EEE" w:rsidP="5759DFCC" w:rsidRDefault="56795EEE" w14:paraId="691A3E9E" w14:textId="290B5E26">
      <w:pPr>
        <w:pStyle w:val="Ttulo2"/>
        <w:spacing w:before="299" w:beforeAutospacing="off" w:after="299" w:afterAutospacing="off"/>
        <w:jc w:val="both"/>
      </w:pPr>
      <w:r w:rsidRPr="5759DFCC" w:rsidR="1A203A90">
        <w:rPr>
          <w:rFonts w:ascii="Cambria" w:hAnsi="Cambria" w:eastAsia="Cambria" w:cs="Cambria"/>
          <w:b w:val="1"/>
          <w:bCs w:val="1"/>
          <w:noProof/>
          <w:sz w:val="36"/>
          <w:szCs w:val="36"/>
          <w:lang w:val="pt-BR"/>
        </w:rPr>
        <w:t>2</w:t>
      </w:r>
      <w:r w:rsidRPr="5759DFCC" w:rsidR="7A684759">
        <w:rPr>
          <w:rFonts w:ascii="Cambria" w:hAnsi="Cambria" w:eastAsia="Cambria" w:cs="Cambria"/>
          <w:b w:val="1"/>
          <w:bCs w:val="1"/>
          <w:noProof/>
          <w:sz w:val="36"/>
          <w:szCs w:val="36"/>
          <w:lang w:val="pt-BR"/>
        </w:rPr>
        <w:t>.4 Desenvolvimento da Tela de Tarefas</w:t>
      </w:r>
    </w:p>
    <w:p w:rsidR="56795EEE" w:rsidP="5759DFCC" w:rsidRDefault="56795EEE" w14:paraId="562D557F" w14:textId="5BF2D64A">
      <w:pPr>
        <w:pStyle w:val="PargrafodaLista"/>
        <w:numPr>
          <w:ilvl w:val="0"/>
          <w:numId w:val="43"/>
        </w:numPr>
        <w:spacing w:before="0" w:beforeAutospacing="off" w:after="0" w:afterAutospacing="off"/>
        <w:jc w:val="both"/>
        <w:rPr>
          <w:rFonts w:ascii="Cambria" w:hAnsi="Cambria" w:eastAsia="Cambria" w:cs="Cambria"/>
          <w:noProof/>
          <w:sz w:val="24"/>
          <w:szCs w:val="24"/>
          <w:lang w:val="pt-BR"/>
        </w:rPr>
      </w:pPr>
      <w:r w:rsidRPr="5759DFCC" w:rsidR="7A684759">
        <w:rPr>
          <w:rFonts w:ascii="Cambria" w:hAnsi="Cambria" w:eastAsia="Cambria" w:cs="Cambria"/>
          <w:noProof/>
          <w:sz w:val="24"/>
          <w:szCs w:val="24"/>
          <w:lang w:val="pt-BR"/>
        </w:rPr>
        <w:t>Foi criada a página de Tarefas no FlutterFlow.</w:t>
      </w:r>
    </w:p>
    <w:p w:rsidR="56795EEE" w:rsidP="5759DFCC" w:rsidRDefault="56795EEE" w14:paraId="5BB52A44" w14:textId="58D3B08C">
      <w:pPr>
        <w:pStyle w:val="PargrafodaLista"/>
        <w:numPr>
          <w:ilvl w:val="0"/>
          <w:numId w:val="43"/>
        </w:numPr>
        <w:spacing w:before="0" w:beforeAutospacing="off" w:after="0" w:afterAutospacing="off"/>
        <w:jc w:val="both"/>
        <w:rPr>
          <w:rFonts w:ascii="Cambria" w:hAnsi="Cambria" w:eastAsia="Cambria" w:cs="Cambria"/>
          <w:noProof/>
          <w:sz w:val="24"/>
          <w:szCs w:val="24"/>
          <w:lang w:val="pt-BR"/>
        </w:rPr>
      </w:pPr>
      <w:r w:rsidRPr="5759DFCC" w:rsidR="7A684759">
        <w:rPr>
          <w:rFonts w:ascii="Cambria" w:hAnsi="Cambria" w:eastAsia="Cambria" w:cs="Cambria"/>
          <w:noProof/>
          <w:sz w:val="24"/>
          <w:szCs w:val="24"/>
          <w:lang w:val="pt-BR"/>
        </w:rPr>
        <w:t>Foi configurado o fundo da página utilizando gradiente.</w:t>
      </w:r>
    </w:p>
    <w:p w:rsidR="56795EEE" w:rsidP="5759DFCC" w:rsidRDefault="56795EEE" w14:paraId="2350F802" w14:textId="08E05120">
      <w:pPr>
        <w:pStyle w:val="PargrafodaLista"/>
        <w:numPr>
          <w:ilvl w:val="0"/>
          <w:numId w:val="43"/>
        </w:numPr>
        <w:spacing w:before="0" w:beforeAutospacing="off" w:after="0" w:afterAutospacing="off"/>
        <w:jc w:val="both"/>
        <w:rPr>
          <w:rFonts w:ascii="Cambria" w:hAnsi="Cambria" w:eastAsia="Cambria" w:cs="Cambria"/>
          <w:noProof/>
          <w:sz w:val="24"/>
          <w:szCs w:val="24"/>
          <w:lang w:val="pt-BR"/>
        </w:rPr>
      </w:pPr>
      <w:r w:rsidRPr="5759DFCC" w:rsidR="7A684759">
        <w:rPr>
          <w:rFonts w:ascii="Cambria" w:hAnsi="Cambria" w:eastAsia="Cambria" w:cs="Cambria"/>
          <w:noProof/>
          <w:sz w:val="24"/>
          <w:szCs w:val="24"/>
          <w:lang w:val="pt-BR"/>
        </w:rPr>
        <w:t>Foi criado o cabeçalho contendo os elementos de navegação, identificação do usuário e configurações.</w:t>
      </w:r>
    </w:p>
    <w:p w:rsidR="56795EEE" w:rsidP="5759DFCC" w:rsidRDefault="56795EEE" w14:paraId="263ECB61" w14:textId="721EF4D5">
      <w:pPr>
        <w:pStyle w:val="PargrafodaLista"/>
        <w:numPr>
          <w:ilvl w:val="0"/>
          <w:numId w:val="43"/>
        </w:numPr>
        <w:spacing w:before="0" w:beforeAutospacing="off" w:after="0" w:afterAutospacing="off"/>
        <w:jc w:val="both"/>
        <w:rPr>
          <w:rFonts w:ascii="Cambria" w:hAnsi="Cambria" w:eastAsia="Cambria" w:cs="Cambria"/>
          <w:noProof/>
          <w:sz w:val="24"/>
          <w:szCs w:val="24"/>
          <w:lang w:val="pt-BR"/>
        </w:rPr>
      </w:pPr>
      <w:r w:rsidRPr="5759DFCC" w:rsidR="7A684759">
        <w:rPr>
          <w:rFonts w:ascii="Cambria" w:hAnsi="Cambria" w:eastAsia="Cambria" w:cs="Cambria"/>
          <w:noProof/>
          <w:sz w:val="24"/>
          <w:szCs w:val="24"/>
          <w:lang w:val="pt-BR"/>
        </w:rPr>
        <w:t>Foi criado um container para agrupar as tarefas.</w:t>
      </w:r>
    </w:p>
    <w:p w:rsidR="56795EEE" w:rsidP="5759DFCC" w:rsidRDefault="56795EEE" w14:paraId="51FB2E00" w14:textId="5E570D0C">
      <w:pPr>
        <w:pStyle w:val="PargrafodaLista"/>
        <w:numPr>
          <w:ilvl w:val="0"/>
          <w:numId w:val="43"/>
        </w:numPr>
        <w:spacing w:before="0" w:beforeAutospacing="off" w:after="0" w:afterAutospacing="off"/>
        <w:jc w:val="both"/>
        <w:rPr>
          <w:rFonts w:ascii="Cambria" w:hAnsi="Cambria" w:eastAsia="Cambria" w:cs="Cambria"/>
          <w:noProof/>
          <w:sz w:val="24"/>
          <w:szCs w:val="24"/>
          <w:lang w:val="pt-BR"/>
        </w:rPr>
      </w:pPr>
      <w:r w:rsidRPr="5759DFCC" w:rsidR="7A684759">
        <w:rPr>
          <w:rFonts w:ascii="Cambria" w:hAnsi="Cambria" w:eastAsia="Cambria" w:cs="Cambria"/>
          <w:noProof/>
          <w:sz w:val="24"/>
          <w:szCs w:val="24"/>
          <w:lang w:val="pt-BR"/>
        </w:rPr>
        <w:t>Cada tarefa foi organizada em um container individual.</w:t>
      </w:r>
    </w:p>
    <w:p w:rsidR="56795EEE" w:rsidP="5759DFCC" w:rsidRDefault="56795EEE" w14:paraId="25F6A00B" w14:textId="08533E3D">
      <w:pPr>
        <w:pStyle w:val="PargrafodaLista"/>
        <w:numPr>
          <w:ilvl w:val="0"/>
          <w:numId w:val="43"/>
        </w:numPr>
        <w:spacing w:before="0" w:beforeAutospacing="off" w:after="0" w:afterAutospacing="off"/>
        <w:jc w:val="both"/>
        <w:rPr>
          <w:rFonts w:ascii="Cambria" w:hAnsi="Cambria" w:eastAsia="Cambria" w:cs="Cambria"/>
          <w:noProof/>
          <w:sz w:val="24"/>
          <w:szCs w:val="24"/>
          <w:lang w:val="pt-BR"/>
        </w:rPr>
      </w:pPr>
      <w:r w:rsidRPr="5759DFCC" w:rsidR="7A684759">
        <w:rPr>
          <w:rFonts w:ascii="Cambria" w:hAnsi="Cambria" w:eastAsia="Cambria" w:cs="Cambria"/>
          <w:noProof/>
          <w:sz w:val="24"/>
          <w:szCs w:val="24"/>
          <w:lang w:val="pt-BR"/>
        </w:rPr>
        <w:t>Foram adicionados os ícones correspondentes às tarefas.</w:t>
      </w:r>
    </w:p>
    <w:p w:rsidR="56795EEE" w:rsidP="5759DFCC" w:rsidRDefault="56795EEE" w14:paraId="3609F1DE" w14:textId="1C8E47AF">
      <w:pPr>
        <w:pStyle w:val="PargrafodaLista"/>
        <w:numPr>
          <w:ilvl w:val="0"/>
          <w:numId w:val="43"/>
        </w:numPr>
        <w:spacing w:before="0" w:beforeAutospacing="off" w:after="0" w:afterAutospacing="off"/>
        <w:jc w:val="both"/>
        <w:rPr>
          <w:rFonts w:ascii="Cambria" w:hAnsi="Cambria" w:eastAsia="Cambria" w:cs="Cambria"/>
          <w:noProof/>
          <w:sz w:val="24"/>
          <w:szCs w:val="24"/>
          <w:lang w:val="pt-BR"/>
        </w:rPr>
      </w:pPr>
      <w:r w:rsidRPr="5759DFCC" w:rsidR="7A684759">
        <w:rPr>
          <w:rFonts w:ascii="Cambria" w:hAnsi="Cambria" w:eastAsia="Cambria" w:cs="Cambria"/>
          <w:noProof/>
          <w:sz w:val="24"/>
          <w:szCs w:val="24"/>
          <w:lang w:val="pt-BR"/>
        </w:rPr>
        <w:t>Foi inserida a identificação de cada atividade.</w:t>
      </w:r>
    </w:p>
    <w:p w:rsidR="56795EEE" w:rsidP="5759DFCC" w:rsidRDefault="56795EEE" w14:paraId="7957AC2A" w14:textId="19C449D5">
      <w:pPr>
        <w:pStyle w:val="PargrafodaLista"/>
        <w:numPr>
          <w:ilvl w:val="0"/>
          <w:numId w:val="43"/>
        </w:numPr>
        <w:spacing w:before="0" w:beforeAutospacing="off" w:after="0" w:afterAutospacing="off"/>
        <w:jc w:val="both"/>
        <w:rPr>
          <w:rFonts w:ascii="Cambria" w:hAnsi="Cambria" w:eastAsia="Cambria" w:cs="Cambria"/>
          <w:noProof/>
          <w:sz w:val="24"/>
          <w:szCs w:val="24"/>
          <w:lang w:val="pt-BR"/>
        </w:rPr>
      </w:pPr>
      <w:r w:rsidRPr="5759DFCC" w:rsidR="7A684759">
        <w:rPr>
          <w:rFonts w:ascii="Cambria" w:hAnsi="Cambria" w:eastAsia="Cambria" w:cs="Cambria"/>
          <w:noProof/>
          <w:sz w:val="24"/>
          <w:szCs w:val="24"/>
          <w:lang w:val="pt-BR"/>
        </w:rPr>
        <w:t>Foi adicionado o botão de acesso aos detalhes da tarefa.</w:t>
      </w:r>
    </w:p>
    <w:p w:rsidR="56795EEE" w:rsidP="5759DFCC" w:rsidRDefault="56795EEE" w14:paraId="6755392B" w14:textId="56465566">
      <w:pPr>
        <w:pStyle w:val="PargrafodaLista"/>
        <w:numPr>
          <w:ilvl w:val="0"/>
          <w:numId w:val="43"/>
        </w:numPr>
        <w:spacing w:before="0" w:beforeAutospacing="off" w:after="0" w:afterAutospacing="off"/>
        <w:jc w:val="both"/>
        <w:rPr>
          <w:rFonts w:ascii="Cambria" w:hAnsi="Cambria" w:eastAsia="Cambria" w:cs="Cambria"/>
          <w:noProof/>
          <w:sz w:val="24"/>
          <w:szCs w:val="24"/>
          <w:lang w:val="pt-BR"/>
        </w:rPr>
      </w:pPr>
      <w:r w:rsidRPr="5759DFCC" w:rsidR="7A684759">
        <w:rPr>
          <w:rFonts w:ascii="Cambria" w:hAnsi="Cambria" w:eastAsia="Cambria" w:cs="Cambria"/>
          <w:noProof/>
          <w:sz w:val="24"/>
          <w:szCs w:val="24"/>
          <w:lang w:val="pt-BR"/>
        </w:rPr>
        <w:t>As tarefas foram organizadas verticalmente.</w:t>
      </w:r>
    </w:p>
    <w:p w:rsidR="56795EEE" w:rsidP="5759DFCC" w:rsidRDefault="56795EEE" w14:paraId="76C585CB" w14:textId="659CC13D">
      <w:pPr>
        <w:pStyle w:val="PargrafodaLista"/>
        <w:numPr>
          <w:ilvl w:val="0"/>
          <w:numId w:val="43"/>
        </w:numPr>
        <w:spacing w:before="0" w:beforeAutospacing="off" w:after="0" w:afterAutospacing="off"/>
        <w:jc w:val="both"/>
        <w:rPr>
          <w:rFonts w:ascii="Cambria" w:hAnsi="Cambria" w:eastAsia="Cambria" w:cs="Cambria"/>
          <w:noProof/>
          <w:sz w:val="24"/>
          <w:szCs w:val="24"/>
          <w:lang w:val="pt-BR"/>
        </w:rPr>
      </w:pPr>
      <w:r w:rsidRPr="5759DFCC" w:rsidR="7A684759">
        <w:rPr>
          <w:rFonts w:ascii="Cambria" w:hAnsi="Cambria" w:eastAsia="Cambria" w:cs="Cambria"/>
          <w:noProof/>
          <w:sz w:val="24"/>
          <w:szCs w:val="24"/>
          <w:lang w:val="pt-BR"/>
        </w:rPr>
        <w:t>Foi criado o menu inferior de navegação.</w:t>
      </w:r>
    </w:p>
    <w:p w:rsidR="56795EEE" w:rsidP="5759DFCC" w:rsidRDefault="56795EEE" w14:paraId="15DEC512" w14:textId="59CA8CFF">
      <w:pPr>
        <w:pStyle w:val="PargrafodaLista"/>
        <w:numPr>
          <w:ilvl w:val="0"/>
          <w:numId w:val="43"/>
        </w:numPr>
        <w:spacing w:before="0" w:beforeAutospacing="off" w:after="0" w:afterAutospacing="off"/>
        <w:jc w:val="both"/>
        <w:rPr>
          <w:rFonts w:ascii="Cambria" w:hAnsi="Cambria" w:eastAsia="Cambria" w:cs="Cambria"/>
          <w:noProof/>
          <w:sz w:val="24"/>
          <w:szCs w:val="24"/>
          <w:lang w:val="pt-BR"/>
        </w:rPr>
      </w:pPr>
      <w:r w:rsidRPr="5759DFCC" w:rsidR="7A684759">
        <w:rPr>
          <w:rFonts w:ascii="Cambria" w:hAnsi="Cambria" w:eastAsia="Cambria" w:cs="Cambria"/>
          <w:noProof/>
          <w:sz w:val="24"/>
          <w:szCs w:val="24"/>
          <w:lang w:val="pt-BR"/>
        </w:rPr>
        <w:t>Foram adicionadas as opções de Calendário, Tarefas e Ranking.</w:t>
      </w:r>
    </w:p>
    <w:p w:rsidR="56795EEE" w:rsidP="5759DFCC" w:rsidRDefault="56795EEE" w14:paraId="1E2C39B5" w14:textId="6CACD8BA">
      <w:pPr>
        <w:pStyle w:val="PargrafodaLista"/>
        <w:numPr>
          <w:ilvl w:val="0"/>
          <w:numId w:val="43"/>
        </w:numPr>
        <w:spacing w:before="0" w:beforeAutospacing="off" w:after="0" w:afterAutospacing="off"/>
        <w:jc w:val="both"/>
        <w:rPr>
          <w:rFonts w:ascii="Cambria" w:hAnsi="Cambria" w:eastAsia="Cambria" w:cs="Cambria"/>
          <w:noProof/>
          <w:sz w:val="24"/>
          <w:szCs w:val="24"/>
          <w:lang w:val="pt-BR"/>
        </w:rPr>
      </w:pPr>
      <w:r w:rsidRPr="5759DFCC" w:rsidR="7A684759">
        <w:rPr>
          <w:rFonts w:ascii="Cambria" w:hAnsi="Cambria" w:eastAsia="Cambria" w:cs="Cambria"/>
          <w:noProof/>
          <w:sz w:val="24"/>
          <w:szCs w:val="24"/>
          <w:lang w:val="pt-BR"/>
        </w:rPr>
        <w:t>A opção correspondente à página atual foi destacada.</w:t>
      </w:r>
    </w:p>
    <w:p w:rsidR="56795EEE" w:rsidP="5759DFCC" w:rsidRDefault="56795EEE" w14:paraId="66D2AA0B" w14:textId="08F69886">
      <w:pPr>
        <w:pStyle w:val="PargrafodaLista"/>
        <w:numPr>
          <w:ilvl w:val="0"/>
          <w:numId w:val="43"/>
        </w:numPr>
        <w:spacing w:before="0" w:beforeAutospacing="off" w:after="0" w:afterAutospacing="off"/>
        <w:jc w:val="both"/>
        <w:rPr>
          <w:rFonts w:ascii="Cambria" w:hAnsi="Cambria" w:eastAsia="Cambria" w:cs="Cambria"/>
          <w:noProof/>
          <w:sz w:val="24"/>
          <w:szCs w:val="24"/>
          <w:lang w:val="pt-BR"/>
        </w:rPr>
      </w:pPr>
      <w:r w:rsidRPr="5759DFCC" w:rsidR="7A684759">
        <w:rPr>
          <w:rFonts w:ascii="Cambria" w:hAnsi="Cambria" w:eastAsia="Cambria" w:cs="Cambria"/>
          <w:noProof/>
          <w:sz w:val="24"/>
          <w:szCs w:val="24"/>
          <w:lang w:val="pt-BR"/>
        </w:rPr>
        <w:t>Foram realizados ajustes finais de espaçamento e alinhamento.</w:t>
      </w:r>
    </w:p>
    <w:p w:rsidR="56795EEE" w:rsidP="5759DFCC" w:rsidRDefault="56795EEE" w14:paraId="7482E803" w14:textId="42332132">
      <w:pPr>
        <w:pStyle w:val="Ttulo2"/>
        <w:spacing w:before="299" w:beforeAutospacing="off" w:after="299" w:afterAutospacing="off"/>
        <w:jc w:val="both"/>
      </w:pPr>
      <w:r w:rsidRPr="5759DFCC" w:rsidR="4C870E19">
        <w:rPr>
          <w:rFonts w:ascii="Cambria" w:hAnsi="Cambria" w:eastAsia="Cambria" w:cs="Cambria"/>
          <w:b w:val="1"/>
          <w:bCs w:val="1"/>
          <w:noProof/>
          <w:sz w:val="36"/>
          <w:szCs w:val="36"/>
          <w:lang w:val="pt-BR"/>
        </w:rPr>
        <w:t>2</w:t>
      </w:r>
      <w:r w:rsidRPr="5759DFCC" w:rsidR="7A684759">
        <w:rPr>
          <w:rFonts w:ascii="Cambria" w:hAnsi="Cambria" w:eastAsia="Cambria" w:cs="Cambria"/>
          <w:b w:val="1"/>
          <w:bCs w:val="1"/>
          <w:noProof/>
          <w:sz w:val="36"/>
          <w:szCs w:val="36"/>
          <w:lang w:val="pt-BR"/>
        </w:rPr>
        <w:t>.5 Desenvolvimento da Tela de Calendário</w:t>
      </w:r>
    </w:p>
    <w:p w:rsidR="56795EEE" w:rsidP="5759DFCC" w:rsidRDefault="56795EEE" w14:paraId="32A95254" w14:textId="1033CEA2">
      <w:pPr>
        <w:spacing w:before="240" w:beforeAutospacing="off" w:after="240" w:afterAutospacing="off"/>
        <w:jc w:val="both"/>
        <w:rPr>
          <w:rFonts w:ascii="Cambria" w:hAnsi="Cambria" w:eastAsia="Cambria" w:cs="Cambria"/>
          <w:noProof/>
          <w:sz w:val="24"/>
          <w:szCs w:val="24"/>
          <w:lang w:val="pt-BR"/>
        </w:rPr>
      </w:pPr>
      <w:r w:rsidRPr="5759DFCC" w:rsidR="7A684759">
        <w:rPr>
          <w:rFonts w:ascii="Cambria" w:hAnsi="Cambria" w:eastAsia="Cambria" w:cs="Cambria"/>
          <w:noProof/>
          <w:sz w:val="24"/>
          <w:szCs w:val="24"/>
          <w:lang w:val="pt-BR"/>
        </w:rPr>
        <w:t>A interface da tela de Calendário foi desenvolvida no FlutterFlow, enquanto a funcionalidade do calendário foi programada separadamente e posteriormente integrada à interface.</w:t>
      </w:r>
    </w:p>
    <w:p w:rsidR="56795EEE" w:rsidP="5759DFCC" w:rsidRDefault="56795EEE" w14:paraId="2E6D4E88" w14:textId="3E854913">
      <w:pPr>
        <w:pStyle w:val="PargrafodaLista"/>
        <w:numPr>
          <w:ilvl w:val="0"/>
          <w:numId w:val="44"/>
        </w:numPr>
        <w:spacing w:before="0" w:beforeAutospacing="off" w:after="0" w:afterAutospacing="off"/>
        <w:jc w:val="both"/>
        <w:rPr>
          <w:rFonts w:ascii="Cambria" w:hAnsi="Cambria" w:eastAsia="Cambria" w:cs="Cambria"/>
          <w:noProof/>
          <w:sz w:val="24"/>
          <w:szCs w:val="24"/>
          <w:lang w:val="pt-BR"/>
        </w:rPr>
      </w:pPr>
      <w:r w:rsidRPr="5759DFCC" w:rsidR="7A684759">
        <w:rPr>
          <w:rFonts w:ascii="Cambria" w:hAnsi="Cambria" w:eastAsia="Cambria" w:cs="Cambria"/>
          <w:noProof/>
          <w:sz w:val="24"/>
          <w:szCs w:val="24"/>
          <w:lang w:val="pt-BR"/>
        </w:rPr>
        <w:t>Foi criada a página de Calendário no FlutterFlow.</w:t>
      </w:r>
    </w:p>
    <w:p w:rsidR="56795EEE" w:rsidP="5759DFCC" w:rsidRDefault="56795EEE" w14:paraId="20998010" w14:textId="7DA5A1BC">
      <w:pPr>
        <w:pStyle w:val="PargrafodaLista"/>
        <w:numPr>
          <w:ilvl w:val="0"/>
          <w:numId w:val="44"/>
        </w:numPr>
        <w:spacing w:before="0" w:beforeAutospacing="off" w:after="0" w:afterAutospacing="off"/>
        <w:jc w:val="both"/>
        <w:rPr>
          <w:rFonts w:ascii="Cambria" w:hAnsi="Cambria" w:eastAsia="Cambria" w:cs="Cambria"/>
          <w:noProof/>
          <w:sz w:val="24"/>
          <w:szCs w:val="24"/>
          <w:lang w:val="pt-BR"/>
        </w:rPr>
      </w:pPr>
      <w:r w:rsidRPr="5759DFCC" w:rsidR="7A684759">
        <w:rPr>
          <w:rFonts w:ascii="Cambria" w:hAnsi="Cambria" w:eastAsia="Cambria" w:cs="Cambria"/>
          <w:noProof/>
          <w:sz w:val="24"/>
          <w:szCs w:val="24"/>
          <w:lang w:val="pt-BR"/>
        </w:rPr>
        <w:t>Foi configurado o fundo da página.</w:t>
      </w:r>
    </w:p>
    <w:p w:rsidR="56795EEE" w:rsidP="5759DFCC" w:rsidRDefault="56795EEE" w14:paraId="3CDFDCA1" w14:textId="09BCFE1E">
      <w:pPr>
        <w:pStyle w:val="PargrafodaLista"/>
        <w:numPr>
          <w:ilvl w:val="0"/>
          <w:numId w:val="44"/>
        </w:numPr>
        <w:spacing w:before="0" w:beforeAutospacing="off" w:after="0" w:afterAutospacing="off"/>
        <w:jc w:val="both"/>
        <w:rPr>
          <w:rFonts w:ascii="Cambria" w:hAnsi="Cambria" w:eastAsia="Cambria" w:cs="Cambria"/>
          <w:noProof/>
          <w:sz w:val="24"/>
          <w:szCs w:val="24"/>
          <w:lang w:val="pt-BR"/>
        </w:rPr>
      </w:pPr>
      <w:r w:rsidRPr="5759DFCC" w:rsidR="7A684759">
        <w:rPr>
          <w:rFonts w:ascii="Cambria" w:hAnsi="Cambria" w:eastAsia="Cambria" w:cs="Cambria"/>
          <w:noProof/>
          <w:sz w:val="24"/>
          <w:szCs w:val="24"/>
          <w:lang w:val="pt-BR"/>
        </w:rPr>
        <w:t>Foi criado o cabeçalho com os elementos de navegação.</w:t>
      </w:r>
    </w:p>
    <w:p w:rsidR="56795EEE" w:rsidP="5759DFCC" w:rsidRDefault="56795EEE" w14:paraId="1160C2CB" w14:textId="4F5B64B9">
      <w:pPr>
        <w:pStyle w:val="PargrafodaLista"/>
        <w:numPr>
          <w:ilvl w:val="0"/>
          <w:numId w:val="44"/>
        </w:numPr>
        <w:spacing w:before="0" w:beforeAutospacing="off" w:after="0" w:afterAutospacing="off"/>
        <w:jc w:val="both"/>
        <w:rPr>
          <w:rFonts w:ascii="Cambria" w:hAnsi="Cambria" w:eastAsia="Cambria" w:cs="Cambria"/>
          <w:noProof/>
          <w:sz w:val="24"/>
          <w:szCs w:val="24"/>
          <w:lang w:val="pt-BR"/>
        </w:rPr>
      </w:pPr>
      <w:r w:rsidRPr="5759DFCC" w:rsidR="7A684759">
        <w:rPr>
          <w:rFonts w:ascii="Cambria" w:hAnsi="Cambria" w:eastAsia="Cambria" w:cs="Cambria"/>
          <w:noProof/>
          <w:sz w:val="24"/>
          <w:szCs w:val="24"/>
          <w:lang w:val="pt-BR"/>
        </w:rPr>
        <w:t>Foi inserido o logotipo da aplicação.</w:t>
      </w:r>
    </w:p>
    <w:p w:rsidR="56795EEE" w:rsidP="5759DFCC" w:rsidRDefault="56795EEE" w14:paraId="22470753" w14:textId="29C723E3">
      <w:pPr>
        <w:pStyle w:val="PargrafodaLista"/>
        <w:numPr>
          <w:ilvl w:val="0"/>
          <w:numId w:val="44"/>
        </w:numPr>
        <w:spacing w:before="0" w:beforeAutospacing="off" w:after="0" w:afterAutospacing="off"/>
        <w:jc w:val="both"/>
        <w:rPr>
          <w:rFonts w:ascii="Cambria" w:hAnsi="Cambria" w:eastAsia="Cambria" w:cs="Cambria"/>
          <w:noProof/>
          <w:sz w:val="24"/>
          <w:szCs w:val="24"/>
          <w:lang w:val="pt-BR"/>
        </w:rPr>
      </w:pPr>
      <w:r w:rsidRPr="5759DFCC" w:rsidR="7A684759">
        <w:rPr>
          <w:rFonts w:ascii="Cambria" w:hAnsi="Cambria" w:eastAsia="Cambria" w:cs="Cambria"/>
          <w:noProof/>
          <w:sz w:val="24"/>
          <w:szCs w:val="24"/>
          <w:lang w:val="pt-BR"/>
        </w:rPr>
        <w:t>Foi criada a área destinada à exibição do calendário.</w:t>
      </w:r>
    </w:p>
    <w:p w:rsidR="56795EEE" w:rsidP="5759DFCC" w:rsidRDefault="56795EEE" w14:paraId="7EADD2C7" w14:textId="421232E3">
      <w:pPr>
        <w:pStyle w:val="PargrafodaLista"/>
        <w:numPr>
          <w:ilvl w:val="0"/>
          <w:numId w:val="44"/>
        </w:numPr>
        <w:spacing w:before="0" w:beforeAutospacing="off" w:after="0" w:afterAutospacing="off"/>
        <w:jc w:val="both"/>
        <w:rPr>
          <w:rFonts w:ascii="Cambria" w:hAnsi="Cambria" w:eastAsia="Cambria" w:cs="Cambria"/>
          <w:noProof/>
          <w:sz w:val="24"/>
          <w:szCs w:val="24"/>
          <w:lang w:val="pt-BR"/>
        </w:rPr>
      </w:pPr>
      <w:r w:rsidRPr="5759DFCC" w:rsidR="7A684759">
        <w:rPr>
          <w:rFonts w:ascii="Cambria" w:hAnsi="Cambria" w:eastAsia="Cambria" w:cs="Cambria"/>
          <w:noProof/>
          <w:sz w:val="24"/>
          <w:szCs w:val="24"/>
          <w:lang w:val="pt-BR"/>
        </w:rPr>
        <w:t>A funcionalidade do calendário foi desenvolvida separadamente por meio de programação.</w:t>
      </w:r>
    </w:p>
    <w:p w:rsidR="56795EEE" w:rsidP="5759DFCC" w:rsidRDefault="56795EEE" w14:paraId="4B02D88D" w14:textId="50BE56EC">
      <w:pPr>
        <w:pStyle w:val="PargrafodaLista"/>
        <w:numPr>
          <w:ilvl w:val="0"/>
          <w:numId w:val="44"/>
        </w:numPr>
        <w:spacing w:before="0" w:beforeAutospacing="off" w:after="0" w:afterAutospacing="off"/>
        <w:jc w:val="both"/>
        <w:rPr>
          <w:rFonts w:ascii="Cambria" w:hAnsi="Cambria" w:eastAsia="Cambria" w:cs="Cambria"/>
          <w:noProof/>
          <w:sz w:val="24"/>
          <w:szCs w:val="24"/>
          <w:lang w:val="pt-BR"/>
        </w:rPr>
      </w:pPr>
      <w:r w:rsidRPr="5759DFCC" w:rsidR="7A684759">
        <w:rPr>
          <w:rFonts w:ascii="Cambria" w:hAnsi="Cambria" w:eastAsia="Cambria" w:cs="Cambria"/>
          <w:noProof/>
          <w:sz w:val="24"/>
          <w:szCs w:val="24"/>
          <w:lang w:val="pt-BR"/>
        </w:rPr>
        <w:t>O calendário desenvolvido foi integrado à interface criada no FlutterFlow.</w:t>
      </w:r>
    </w:p>
    <w:p w:rsidR="56795EEE" w:rsidP="5759DFCC" w:rsidRDefault="56795EEE" w14:paraId="46A98133" w14:textId="669B4D0E">
      <w:pPr>
        <w:pStyle w:val="PargrafodaLista"/>
        <w:numPr>
          <w:ilvl w:val="0"/>
          <w:numId w:val="44"/>
        </w:numPr>
        <w:spacing w:before="0" w:beforeAutospacing="off" w:after="0" w:afterAutospacing="off"/>
        <w:jc w:val="both"/>
        <w:rPr>
          <w:rFonts w:ascii="Cambria" w:hAnsi="Cambria" w:eastAsia="Cambria" w:cs="Cambria"/>
          <w:noProof/>
          <w:sz w:val="24"/>
          <w:szCs w:val="24"/>
          <w:lang w:val="pt-BR"/>
        </w:rPr>
      </w:pPr>
      <w:r w:rsidRPr="5759DFCC" w:rsidR="7A684759">
        <w:rPr>
          <w:rFonts w:ascii="Cambria" w:hAnsi="Cambria" w:eastAsia="Cambria" w:cs="Cambria"/>
          <w:noProof/>
          <w:sz w:val="24"/>
          <w:szCs w:val="24"/>
          <w:lang w:val="pt-BR"/>
        </w:rPr>
        <w:t>Foi implementada a navegação entre os meses.</w:t>
      </w:r>
    </w:p>
    <w:p w:rsidR="56795EEE" w:rsidP="5759DFCC" w:rsidRDefault="56795EEE" w14:paraId="729AE187" w14:textId="51EBFF7B">
      <w:pPr>
        <w:pStyle w:val="PargrafodaLista"/>
        <w:numPr>
          <w:ilvl w:val="0"/>
          <w:numId w:val="44"/>
        </w:numPr>
        <w:spacing w:before="0" w:beforeAutospacing="off" w:after="0" w:afterAutospacing="off"/>
        <w:jc w:val="both"/>
        <w:rPr>
          <w:rFonts w:ascii="Cambria" w:hAnsi="Cambria" w:eastAsia="Cambria" w:cs="Cambria"/>
          <w:noProof/>
          <w:sz w:val="24"/>
          <w:szCs w:val="24"/>
          <w:lang w:val="pt-BR"/>
        </w:rPr>
      </w:pPr>
      <w:r w:rsidRPr="5759DFCC" w:rsidR="7A684759">
        <w:rPr>
          <w:rFonts w:ascii="Cambria" w:hAnsi="Cambria" w:eastAsia="Cambria" w:cs="Cambria"/>
          <w:noProof/>
          <w:sz w:val="24"/>
          <w:szCs w:val="24"/>
          <w:lang w:val="pt-BR"/>
        </w:rPr>
        <w:t>Foi configurada a seleção e o destaque das datas.</w:t>
      </w:r>
    </w:p>
    <w:p w:rsidR="56795EEE" w:rsidP="5759DFCC" w:rsidRDefault="56795EEE" w14:paraId="05D52853" w14:textId="1739DA87">
      <w:pPr>
        <w:pStyle w:val="PargrafodaLista"/>
        <w:numPr>
          <w:ilvl w:val="0"/>
          <w:numId w:val="44"/>
        </w:numPr>
        <w:spacing w:before="0" w:beforeAutospacing="off" w:after="0" w:afterAutospacing="off"/>
        <w:jc w:val="both"/>
        <w:rPr>
          <w:rFonts w:ascii="Cambria" w:hAnsi="Cambria" w:eastAsia="Cambria" w:cs="Cambria"/>
          <w:noProof/>
          <w:sz w:val="24"/>
          <w:szCs w:val="24"/>
          <w:lang w:val="pt-BR"/>
        </w:rPr>
      </w:pPr>
      <w:r w:rsidRPr="5759DFCC" w:rsidR="7A684759">
        <w:rPr>
          <w:rFonts w:ascii="Cambria" w:hAnsi="Cambria" w:eastAsia="Cambria" w:cs="Cambria"/>
          <w:noProof/>
          <w:sz w:val="24"/>
          <w:szCs w:val="24"/>
          <w:lang w:val="pt-BR"/>
        </w:rPr>
        <w:t>Foi implementada a exibição dos eventos relacionados às datas.</w:t>
      </w:r>
    </w:p>
    <w:p w:rsidR="56795EEE" w:rsidP="5759DFCC" w:rsidRDefault="56795EEE" w14:paraId="5FA4EDBA" w14:textId="174AA5E3">
      <w:pPr>
        <w:pStyle w:val="PargrafodaLista"/>
        <w:numPr>
          <w:ilvl w:val="0"/>
          <w:numId w:val="44"/>
        </w:numPr>
        <w:spacing w:before="0" w:beforeAutospacing="off" w:after="0" w:afterAutospacing="off"/>
        <w:jc w:val="both"/>
        <w:rPr>
          <w:rFonts w:ascii="Cambria" w:hAnsi="Cambria" w:eastAsia="Cambria" w:cs="Cambria"/>
          <w:noProof/>
          <w:sz w:val="24"/>
          <w:szCs w:val="24"/>
          <w:lang w:val="pt-BR"/>
        </w:rPr>
      </w:pPr>
      <w:r w:rsidRPr="5759DFCC" w:rsidR="7A684759">
        <w:rPr>
          <w:rFonts w:ascii="Cambria" w:hAnsi="Cambria" w:eastAsia="Cambria" w:cs="Cambria"/>
          <w:noProof/>
          <w:sz w:val="24"/>
          <w:szCs w:val="24"/>
          <w:lang w:val="pt-BR"/>
        </w:rPr>
        <w:t>Foi criado o menu inferior de navegação.</w:t>
      </w:r>
    </w:p>
    <w:p w:rsidR="56795EEE" w:rsidP="5759DFCC" w:rsidRDefault="56795EEE" w14:paraId="078139D7" w14:textId="6CB67C2D">
      <w:pPr>
        <w:pStyle w:val="PargrafodaLista"/>
        <w:numPr>
          <w:ilvl w:val="0"/>
          <w:numId w:val="44"/>
        </w:numPr>
        <w:spacing w:before="0" w:beforeAutospacing="off" w:after="0" w:afterAutospacing="off"/>
        <w:jc w:val="both"/>
        <w:rPr>
          <w:rFonts w:ascii="Cambria" w:hAnsi="Cambria" w:eastAsia="Cambria" w:cs="Cambria"/>
          <w:noProof/>
          <w:sz w:val="24"/>
          <w:szCs w:val="24"/>
          <w:lang w:val="pt-BR"/>
        </w:rPr>
      </w:pPr>
      <w:r w:rsidRPr="5759DFCC" w:rsidR="7A684759">
        <w:rPr>
          <w:rFonts w:ascii="Cambria" w:hAnsi="Cambria" w:eastAsia="Cambria" w:cs="Cambria"/>
          <w:noProof/>
          <w:sz w:val="24"/>
          <w:szCs w:val="24"/>
          <w:lang w:val="pt-BR"/>
        </w:rPr>
        <w:t>Foram realizados testes para verificar a integração entre a interface e a funcionalidade do calendário.</w:t>
      </w:r>
    </w:p>
    <w:p w:rsidR="56795EEE" w:rsidP="5759DFCC" w:rsidRDefault="56795EEE" w14:paraId="172ECB7D" w14:textId="59D24B94">
      <w:pPr>
        <w:pStyle w:val="PargrafodaLista"/>
        <w:numPr>
          <w:ilvl w:val="0"/>
          <w:numId w:val="44"/>
        </w:numPr>
        <w:spacing w:before="0" w:beforeAutospacing="off" w:after="0" w:afterAutospacing="off"/>
        <w:jc w:val="both"/>
        <w:rPr>
          <w:rFonts w:ascii="Cambria" w:hAnsi="Cambria" w:eastAsia="Cambria" w:cs="Cambria"/>
          <w:noProof/>
          <w:sz w:val="24"/>
          <w:szCs w:val="24"/>
          <w:lang w:val="pt-BR"/>
        </w:rPr>
      </w:pPr>
      <w:r w:rsidRPr="5759DFCC" w:rsidR="7A684759">
        <w:rPr>
          <w:rFonts w:ascii="Cambria" w:hAnsi="Cambria" w:eastAsia="Cambria" w:cs="Cambria"/>
          <w:noProof/>
          <w:sz w:val="24"/>
          <w:szCs w:val="24"/>
          <w:lang w:val="pt-BR"/>
        </w:rPr>
        <w:t>Por fim, foram realizados ajustes de posicionamento, espaçamento e dimensionamento.</w:t>
      </w:r>
    </w:p>
    <w:p w:rsidR="56795EEE" w:rsidP="5759DFCC" w:rsidRDefault="56795EEE" w14:paraId="503D0004" w14:textId="3348C434">
      <w:pPr>
        <w:pStyle w:val="Ttulo2"/>
        <w:spacing w:before="299" w:beforeAutospacing="off" w:after="299" w:afterAutospacing="off"/>
        <w:jc w:val="both"/>
      </w:pPr>
      <w:r w:rsidRPr="5759DFCC" w:rsidR="66524BED">
        <w:rPr>
          <w:rFonts w:ascii="Cambria" w:hAnsi="Cambria" w:eastAsia="Cambria" w:cs="Cambria"/>
          <w:b w:val="1"/>
          <w:bCs w:val="1"/>
          <w:noProof/>
          <w:sz w:val="36"/>
          <w:szCs w:val="36"/>
          <w:lang w:val="pt-BR"/>
        </w:rPr>
        <w:t>2</w:t>
      </w:r>
      <w:r w:rsidRPr="5759DFCC" w:rsidR="7A684759">
        <w:rPr>
          <w:rFonts w:ascii="Cambria" w:hAnsi="Cambria" w:eastAsia="Cambria" w:cs="Cambria"/>
          <w:b w:val="1"/>
          <w:bCs w:val="1"/>
          <w:noProof/>
          <w:sz w:val="36"/>
          <w:szCs w:val="36"/>
          <w:lang w:val="pt-BR"/>
        </w:rPr>
        <w:t>.6 Desenvolvimento da Tela de Perfil</w:t>
      </w:r>
    </w:p>
    <w:p w:rsidR="56795EEE" w:rsidP="5759DFCC" w:rsidRDefault="56795EEE" w14:paraId="589567BA" w14:textId="06B165C2">
      <w:pPr>
        <w:pStyle w:val="PargrafodaLista"/>
        <w:numPr>
          <w:ilvl w:val="0"/>
          <w:numId w:val="45"/>
        </w:numPr>
        <w:spacing w:before="0" w:beforeAutospacing="off" w:after="0" w:afterAutospacing="off"/>
        <w:jc w:val="both"/>
        <w:rPr>
          <w:rFonts w:ascii="Cambria" w:hAnsi="Cambria" w:eastAsia="Cambria" w:cs="Cambria"/>
          <w:noProof/>
          <w:sz w:val="24"/>
          <w:szCs w:val="24"/>
          <w:lang w:val="pt-BR"/>
        </w:rPr>
      </w:pPr>
      <w:r w:rsidRPr="5759DFCC" w:rsidR="7A684759">
        <w:rPr>
          <w:rFonts w:ascii="Cambria" w:hAnsi="Cambria" w:eastAsia="Cambria" w:cs="Cambria"/>
          <w:noProof/>
          <w:sz w:val="24"/>
          <w:szCs w:val="24"/>
          <w:lang w:val="pt-BR"/>
        </w:rPr>
        <w:t>Foi criada a página de Perfil no FlutterFlow.</w:t>
      </w:r>
    </w:p>
    <w:p w:rsidR="56795EEE" w:rsidP="5759DFCC" w:rsidRDefault="56795EEE" w14:paraId="7D6C5B44" w14:textId="09DE252D">
      <w:pPr>
        <w:pStyle w:val="PargrafodaLista"/>
        <w:numPr>
          <w:ilvl w:val="0"/>
          <w:numId w:val="45"/>
        </w:numPr>
        <w:spacing w:before="0" w:beforeAutospacing="off" w:after="0" w:afterAutospacing="off"/>
        <w:jc w:val="both"/>
        <w:rPr>
          <w:rFonts w:ascii="Cambria" w:hAnsi="Cambria" w:eastAsia="Cambria" w:cs="Cambria"/>
          <w:noProof/>
          <w:sz w:val="24"/>
          <w:szCs w:val="24"/>
          <w:lang w:val="pt-BR"/>
        </w:rPr>
      </w:pPr>
      <w:r w:rsidRPr="5759DFCC" w:rsidR="7A684759">
        <w:rPr>
          <w:rFonts w:ascii="Cambria" w:hAnsi="Cambria" w:eastAsia="Cambria" w:cs="Cambria"/>
          <w:noProof/>
          <w:sz w:val="24"/>
          <w:szCs w:val="24"/>
          <w:lang w:val="pt-BR"/>
        </w:rPr>
        <w:t>Foi criada a estrutura principal da interface.</w:t>
      </w:r>
    </w:p>
    <w:p w:rsidR="56795EEE" w:rsidP="5759DFCC" w:rsidRDefault="56795EEE" w14:paraId="768B6BEB" w14:textId="0FF04A35">
      <w:pPr>
        <w:pStyle w:val="PargrafodaLista"/>
        <w:numPr>
          <w:ilvl w:val="0"/>
          <w:numId w:val="45"/>
        </w:numPr>
        <w:spacing w:before="0" w:beforeAutospacing="off" w:after="0" w:afterAutospacing="off"/>
        <w:jc w:val="both"/>
        <w:rPr>
          <w:rFonts w:ascii="Cambria" w:hAnsi="Cambria" w:eastAsia="Cambria" w:cs="Cambria"/>
          <w:noProof/>
          <w:sz w:val="24"/>
          <w:szCs w:val="24"/>
          <w:lang w:val="pt-BR"/>
        </w:rPr>
      </w:pPr>
      <w:r w:rsidRPr="5759DFCC" w:rsidR="7A684759">
        <w:rPr>
          <w:rFonts w:ascii="Cambria" w:hAnsi="Cambria" w:eastAsia="Cambria" w:cs="Cambria"/>
          <w:noProof/>
          <w:sz w:val="24"/>
          <w:szCs w:val="24"/>
          <w:lang w:val="pt-BR"/>
        </w:rPr>
        <w:t>Foi desenvolvido o cabeçalho da página.</w:t>
      </w:r>
    </w:p>
    <w:p w:rsidR="56795EEE" w:rsidP="5759DFCC" w:rsidRDefault="56795EEE" w14:paraId="154B006A" w14:textId="467484E4">
      <w:pPr>
        <w:pStyle w:val="PargrafodaLista"/>
        <w:numPr>
          <w:ilvl w:val="0"/>
          <w:numId w:val="45"/>
        </w:numPr>
        <w:spacing w:before="0" w:beforeAutospacing="off" w:after="0" w:afterAutospacing="off"/>
        <w:jc w:val="both"/>
        <w:rPr>
          <w:rFonts w:ascii="Cambria" w:hAnsi="Cambria" w:eastAsia="Cambria" w:cs="Cambria"/>
          <w:noProof/>
          <w:sz w:val="24"/>
          <w:szCs w:val="24"/>
          <w:lang w:val="pt-BR"/>
        </w:rPr>
      </w:pPr>
      <w:r w:rsidRPr="5759DFCC" w:rsidR="7A684759">
        <w:rPr>
          <w:rFonts w:ascii="Cambria" w:hAnsi="Cambria" w:eastAsia="Cambria" w:cs="Cambria"/>
          <w:noProof/>
          <w:sz w:val="24"/>
          <w:szCs w:val="24"/>
          <w:lang w:val="pt-BR"/>
        </w:rPr>
        <w:t>Foram adicionados o botão de retorno e o título da tela.</w:t>
      </w:r>
    </w:p>
    <w:p w:rsidR="56795EEE" w:rsidP="5759DFCC" w:rsidRDefault="56795EEE" w14:paraId="29730C10" w14:textId="15800773">
      <w:pPr>
        <w:pStyle w:val="PargrafodaLista"/>
        <w:numPr>
          <w:ilvl w:val="0"/>
          <w:numId w:val="45"/>
        </w:numPr>
        <w:spacing w:before="0" w:beforeAutospacing="off" w:after="0" w:afterAutospacing="off"/>
        <w:jc w:val="both"/>
        <w:rPr>
          <w:rFonts w:ascii="Cambria" w:hAnsi="Cambria" w:eastAsia="Cambria" w:cs="Cambria"/>
          <w:noProof/>
          <w:sz w:val="24"/>
          <w:szCs w:val="24"/>
          <w:lang w:val="pt-BR"/>
        </w:rPr>
      </w:pPr>
      <w:r w:rsidRPr="5759DFCC" w:rsidR="7A684759">
        <w:rPr>
          <w:rFonts w:ascii="Cambria" w:hAnsi="Cambria" w:eastAsia="Cambria" w:cs="Cambria"/>
          <w:noProof/>
          <w:sz w:val="24"/>
          <w:szCs w:val="24"/>
          <w:lang w:val="pt-BR"/>
        </w:rPr>
        <w:t>Foi inserida a imagem de perfil do usuário.</w:t>
      </w:r>
    </w:p>
    <w:p w:rsidR="56795EEE" w:rsidP="5759DFCC" w:rsidRDefault="56795EEE" w14:paraId="30BF38FC" w14:textId="53153BC6">
      <w:pPr>
        <w:pStyle w:val="PargrafodaLista"/>
        <w:numPr>
          <w:ilvl w:val="0"/>
          <w:numId w:val="45"/>
        </w:numPr>
        <w:spacing w:before="0" w:beforeAutospacing="off" w:after="0" w:afterAutospacing="off"/>
        <w:jc w:val="both"/>
        <w:rPr>
          <w:rFonts w:ascii="Cambria" w:hAnsi="Cambria" w:eastAsia="Cambria" w:cs="Cambria"/>
          <w:noProof/>
          <w:sz w:val="24"/>
          <w:szCs w:val="24"/>
          <w:lang w:val="pt-BR"/>
        </w:rPr>
      </w:pPr>
      <w:r w:rsidRPr="5759DFCC" w:rsidR="7A684759">
        <w:rPr>
          <w:rFonts w:ascii="Cambria" w:hAnsi="Cambria" w:eastAsia="Cambria" w:cs="Cambria"/>
          <w:noProof/>
          <w:sz w:val="24"/>
          <w:szCs w:val="24"/>
          <w:lang w:val="pt-BR"/>
        </w:rPr>
        <w:t>Foi adicionado o botão de edição da imagem.</w:t>
      </w:r>
    </w:p>
    <w:p w:rsidR="56795EEE" w:rsidP="5759DFCC" w:rsidRDefault="56795EEE" w14:paraId="364593BD" w14:textId="1ADEE06C">
      <w:pPr>
        <w:pStyle w:val="PargrafodaLista"/>
        <w:numPr>
          <w:ilvl w:val="0"/>
          <w:numId w:val="45"/>
        </w:numPr>
        <w:spacing w:before="0" w:beforeAutospacing="off" w:after="0" w:afterAutospacing="off"/>
        <w:jc w:val="both"/>
        <w:rPr>
          <w:rFonts w:ascii="Cambria" w:hAnsi="Cambria" w:eastAsia="Cambria" w:cs="Cambria"/>
          <w:noProof/>
          <w:sz w:val="24"/>
          <w:szCs w:val="24"/>
          <w:lang w:val="pt-BR"/>
        </w:rPr>
      </w:pPr>
      <w:r w:rsidRPr="5759DFCC" w:rsidR="7A684759">
        <w:rPr>
          <w:rFonts w:ascii="Cambria" w:hAnsi="Cambria" w:eastAsia="Cambria" w:cs="Cambria"/>
          <w:noProof/>
          <w:sz w:val="24"/>
          <w:szCs w:val="24"/>
          <w:lang w:val="pt-BR"/>
        </w:rPr>
        <w:t>Foram inseridos o nome, tipo de usuário e identificação do usuário.</w:t>
      </w:r>
    </w:p>
    <w:p w:rsidR="56795EEE" w:rsidP="5759DFCC" w:rsidRDefault="56795EEE" w14:paraId="34573911" w14:textId="0E3FF38B">
      <w:pPr>
        <w:pStyle w:val="PargrafodaLista"/>
        <w:numPr>
          <w:ilvl w:val="0"/>
          <w:numId w:val="45"/>
        </w:numPr>
        <w:spacing w:before="0" w:beforeAutospacing="off" w:after="0" w:afterAutospacing="off"/>
        <w:jc w:val="both"/>
        <w:rPr>
          <w:rFonts w:ascii="Cambria" w:hAnsi="Cambria" w:eastAsia="Cambria" w:cs="Cambria"/>
          <w:noProof/>
          <w:sz w:val="24"/>
          <w:szCs w:val="24"/>
          <w:lang w:val="pt-BR"/>
        </w:rPr>
      </w:pPr>
      <w:r w:rsidRPr="5759DFCC" w:rsidR="7A684759">
        <w:rPr>
          <w:rFonts w:ascii="Cambria" w:hAnsi="Cambria" w:eastAsia="Cambria" w:cs="Cambria"/>
          <w:noProof/>
          <w:sz w:val="24"/>
          <w:szCs w:val="24"/>
          <w:lang w:val="pt-BR"/>
        </w:rPr>
        <w:t>Foi criado um container destinado à apresentação da pontuação.</w:t>
      </w:r>
    </w:p>
    <w:p w:rsidR="56795EEE" w:rsidP="5759DFCC" w:rsidRDefault="56795EEE" w14:paraId="7DA13455" w14:textId="52504CCB">
      <w:pPr>
        <w:pStyle w:val="PargrafodaLista"/>
        <w:numPr>
          <w:ilvl w:val="0"/>
          <w:numId w:val="45"/>
        </w:numPr>
        <w:spacing w:before="0" w:beforeAutospacing="off" w:after="0" w:afterAutospacing="off"/>
        <w:jc w:val="both"/>
        <w:rPr>
          <w:rFonts w:ascii="Cambria" w:hAnsi="Cambria" w:eastAsia="Cambria" w:cs="Cambria"/>
          <w:noProof/>
          <w:sz w:val="24"/>
          <w:szCs w:val="24"/>
          <w:lang w:val="pt-BR"/>
        </w:rPr>
      </w:pPr>
      <w:r w:rsidRPr="5759DFCC" w:rsidR="7A684759">
        <w:rPr>
          <w:rFonts w:ascii="Cambria" w:hAnsi="Cambria" w:eastAsia="Cambria" w:cs="Cambria"/>
          <w:noProof/>
          <w:sz w:val="24"/>
          <w:szCs w:val="24"/>
          <w:lang w:val="pt-BR"/>
        </w:rPr>
        <w:t>Foram adicionadas as informações referentes à pontuação e ao nível do usuário.</w:t>
      </w:r>
    </w:p>
    <w:p w:rsidR="56795EEE" w:rsidP="5759DFCC" w:rsidRDefault="56795EEE" w14:paraId="2E7636F9" w14:textId="17DF383D">
      <w:pPr>
        <w:pStyle w:val="PargrafodaLista"/>
        <w:numPr>
          <w:ilvl w:val="0"/>
          <w:numId w:val="45"/>
        </w:numPr>
        <w:spacing w:before="0" w:beforeAutospacing="off" w:after="0" w:afterAutospacing="off"/>
        <w:jc w:val="both"/>
        <w:rPr>
          <w:rFonts w:ascii="Cambria" w:hAnsi="Cambria" w:eastAsia="Cambria" w:cs="Cambria"/>
          <w:noProof/>
          <w:sz w:val="24"/>
          <w:szCs w:val="24"/>
          <w:lang w:val="pt-BR"/>
        </w:rPr>
      </w:pPr>
      <w:r w:rsidRPr="5759DFCC" w:rsidR="7A684759">
        <w:rPr>
          <w:rFonts w:ascii="Cambria" w:hAnsi="Cambria" w:eastAsia="Cambria" w:cs="Cambria"/>
          <w:noProof/>
          <w:sz w:val="24"/>
          <w:szCs w:val="24"/>
          <w:lang w:val="pt-BR"/>
        </w:rPr>
        <w:t>Foi criado um segundo container para organizar os dados do perfil.</w:t>
      </w:r>
    </w:p>
    <w:p w:rsidR="56795EEE" w:rsidP="5759DFCC" w:rsidRDefault="56795EEE" w14:paraId="63C15212" w14:textId="40F8B792">
      <w:pPr>
        <w:pStyle w:val="PargrafodaLista"/>
        <w:numPr>
          <w:ilvl w:val="0"/>
          <w:numId w:val="45"/>
        </w:numPr>
        <w:spacing w:before="0" w:beforeAutospacing="off" w:after="0" w:afterAutospacing="off"/>
        <w:jc w:val="both"/>
        <w:rPr>
          <w:rFonts w:ascii="Cambria" w:hAnsi="Cambria" w:eastAsia="Cambria" w:cs="Cambria"/>
          <w:noProof/>
          <w:sz w:val="24"/>
          <w:szCs w:val="24"/>
          <w:lang w:val="pt-BR"/>
        </w:rPr>
      </w:pPr>
      <w:r w:rsidRPr="5759DFCC" w:rsidR="7A684759">
        <w:rPr>
          <w:rFonts w:ascii="Cambria" w:hAnsi="Cambria" w:eastAsia="Cambria" w:cs="Cambria"/>
          <w:noProof/>
          <w:sz w:val="24"/>
          <w:szCs w:val="24"/>
          <w:lang w:val="pt-BR"/>
        </w:rPr>
        <w:t>Foram inseridas as informações de e-mail, tipo de usuário, unidade curricular e curso.</w:t>
      </w:r>
    </w:p>
    <w:p w:rsidR="56795EEE" w:rsidP="5759DFCC" w:rsidRDefault="56795EEE" w14:paraId="48122FA1" w14:textId="21E001B9">
      <w:pPr>
        <w:pStyle w:val="PargrafodaLista"/>
        <w:numPr>
          <w:ilvl w:val="0"/>
          <w:numId w:val="45"/>
        </w:numPr>
        <w:spacing w:before="0" w:beforeAutospacing="off" w:after="0" w:afterAutospacing="off"/>
        <w:jc w:val="both"/>
        <w:rPr>
          <w:rFonts w:ascii="Cambria" w:hAnsi="Cambria" w:eastAsia="Cambria" w:cs="Cambria"/>
          <w:noProof/>
          <w:sz w:val="24"/>
          <w:szCs w:val="24"/>
          <w:lang w:val="pt-BR"/>
        </w:rPr>
      </w:pPr>
      <w:r w:rsidRPr="5759DFCC" w:rsidR="7A684759">
        <w:rPr>
          <w:rFonts w:ascii="Cambria" w:hAnsi="Cambria" w:eastAsia="Cambria" w:cs="Cambria"/>
          <w:noProof/>
          <w:sz w:val="24"/>
          <w:szCs w:val="24"/>
          <w:lang w:val="pt-BR"/>
        </w:rPr>
        <w:t>Os dados foram organizados utilizando componentes de linha e coluna.</w:t>
      </w:r>
    </w:p>
    <w:p w:rsidR="56795EEE" w:rsidP="5759DFCC" w:rsidRDefault="56795EEE" w14:paraId="5AB17149" w14:textId="42A15504">
      <w:pPr>
        <w:pStyle w:val="PargrafodaLista"/>
        <w:numPr>
          <w:ilvl w:val="0"/>
          <w:numId w:val="45"/>
        </w:numPr>
        <w:spacing w:before="0" w:beforeAutospacing="off" w:after="0" w:afterAutospacing="off"/>
        <w:jc w:val="both"/>
        <w:rPr>
          <w:rFonts w:ascii="Cambria" w:hAnsi="Cambria" w:eastAsia="Cambria" w:cs="Cambria"/>
          <w:noProof/>
          <w:sz w:val="24"/>
          <w:szCs w:val="24"/>
          <w:lang w:val="pt-BR"/>
        </w:rPr>
      </w:pPr>
      <w:r w:rsidRPr="5759DFCC" w:rsidR="7A684759">
        <w:rPr>
          <w:rFonts w:ascii="Cambria" w:hAnsi="Cambria" w:eastAsia="Cambria" w:cs="Cambria"/>
          <w:noProof/>
          <w:sz w:val="24"/>
          <w:szCs w:val="24"/>
          <w:lang w:val="pt-BR"/>
        </w:rPr>
        <w:t>Foram adicionados ícones para facilitar a identificação das informações.</w:t>
      </w:r>
    </w:p>
    <w:p w:rsidR="56795EEE" w:rsidP="5759DFCC" w:rsidRDefault="56795EEE" w14:paraId="06C8AC8F" w14:textId="361CDF01">
      <w:pPr>
        <w:pStyle w:val="PargrafodaLista"/>
        <w:numPr>
          <w:ilvl w:val="0"/>
          <w:numId w:val="45"/>
        </w:numPr>
        <w:spacing w:before="0" w:beforeAutospacing="off" w:after="0" w:afterAutospacing="off"/>
        <w:jc w:val="both"/>
        <w:rPr>
          <w:rFonts w:ascii="Cambria" w:hAnsi="Cambria" w:eastAsia="Cambria" w:cs="Cambria"/>
          <w:noProof/>
          <w:sz w:val="24"/>
          <w:szCs w:val="24"/>
          <w:lang w:val="pt-BR"/>
        </w:rPr>
      </w:pPr>
      <w:r w:rsidRPr="5759DFCC" w:rsidR="7A684759">
        <w:rPr>
          <w:rFonts w:ascii="Cambria" w:hAnsi="Cambria" w:eastAsia="Cambria" w:cs="Cambria"/>
          <w:noProof/>
          <w:sz w:val="24"/>
          <w:szCs w:val="24"/>
          <w:lang w:val="pt-BR"/>
        </w:rPr>
        <w:t>Foram realizados ajustes de cores, fontes, espaçamentos e bordas.</w:t>
      </w:r>
    </w:p>
    <w:p w:rsidR="56795EEE" w:rsidP="5759DFCC" w:rsidRDefault="56795EEE" w14:paraId="574D456E" w14:textId="02386632">
      <w:pPr>
        <w:pStyle w:val="PargrafodaLista"/>
        <w:numPr>
          <w:ilvl w:val="0"/>
          <w:numId w:val="45"/>
        </w:numPr>
        <w:spacing w:before="0" w:beforeAutospacing="off" w:after="0" w:afterAutospacing="off"/>
        <w:jc w:val="both"/>
        <w:rPr>
          <w:rFonts w:ascii="Cambria" w:hAnsi="Cambria" w:eastAsia="Cambria" w:cs="Cambria"/>
          <w:noProof/>
          <w:sz w:val="24"/>
          <w:szCs w:val="24"/>
          <w:lang w:val="pt-BR"/>
        </w:rPr>
      </w:pPr>
      <w:r w:rsidRPr="5759DFCC" w:rsidR="7A684759">
        <w:rPr>
          <w:rFonts w:ascii="Cambria" w:hAnsi="Cambria" w:eastAsia="Cambria" w:cs="Cambria"/>
          <w:noProof/>
          <w:sz w:val="24"/>
          <w:szCs w:val="24"/>
          <w:lang w:val="pt-BR"/>
        </w:rPr>
        <w:t>Por fim, foi realizada a verificação visual da página para garantir a organização dos elementos.</w:t>
      </w:r>
    </w:p>
    <w:p w:rsidR="56795EEE" w:rsidP="5759DFCC" w:rsidRDefault="56795EEE" w14:paraId="26115B6E" w14:textId="7760FB7C">
      <w:pPr>
        <w:pStyle w:val="Ttulo1"/>
        <w:spacing w:before="322" w:beforeAutospacing="off" w:after="322" w:afterAutospacing="off"/>
        <w:jc w:val="both"/>
      </w:pPr>
      <w:r w:rsidRPr="5759DFCC" w:rsidR="5D5E6A83">
        <w:rPr>
          <w:rFonts w:ascii="Cambria" w:hAnsi="Cambria" w:eastAsia="Cambria" w:cs="Cambria"/>
          <w:b w:val="1"/>
          <w:bCs w:val="1"/>
          <w:noProof/>
          <w:sz w:val="48"/>
          <w:szCs w:val="48"/>
          <w:lang w:val="pt-BR"/>
        </w:rPr>
        <w:t>2</w:t>
      </w:r>
      <w:r w:rsidRPr="5759DFCC" w:rsidR="7A684759">
        <w:rPr>
          <w:rFonts w:ascii="Cambria" w:hAnsi="Cambria" w:eastAsia="Cambria" w:cs="Cambria"/>
          <w:b w:val="1"/>
          <w:bCs w:val="1"/>
          <w:noProof/>
          <w:sz w:val="48"/>
          <w:szCs w:val="48"/>
          <w:lang w:val="pt-BR"/>
        </w:rPr>
        <w:t>.7 Desenvolvimento do CRUD</w:t>
      </w:r>
    </w:p>
    <w:p w:rsidR="56795EEE" w:rsidP="5759DFCC" w:rsidRDefault="56795EEE" w14:paraId="5A3CA2CE" w14:textId="2B83E2D1">
      <w:pPr>
        <w:spacing w:before="240" w:beforeAutospacing="off" w:after="240" w:afterAutospacing="off"/>
        <w:jc w:val="both"/>
        <w:rPr>
          <w:rFonts w:ascii="Cambria" w:hAnsi="Cambria" w:eastAsia="Cambria" w:cs="Cambria"/>
          <w:noProof/>
          <w:sz w:val="24"/>
          <w:szCs w:val="24"/>
          <w:lang w:val="pt-BR"/>
        </w:rPr>
      </w:pPr>
      <w:r w:rsidRPr="5759DFCC" w:rsidR="7A684759">
        <w:rPr>
          <w:rFonts w:ascii="Cambria" w:hAnsi="Cambria" w:eastAsia="Cambria" w:cs="Cambria"/>
          <w:noProof/>
          <w:sz w:val="24"/>
          <w:szCs w:val="24"/>
          <w:lang w:val="pt-BR"/>
        </w:rPr>
        <w:t>O back-end do sistema foi desenvolvido utilizando o framework Spring Boot. A estrutura foi organizada em camadas de entidade, repositório, serviço e controlador, permitindo separar as responsabilidades e facilitar a manutenção do sistema.</w:t>
      </w:r>
    </w:p>
    <w:p w:rsidR="56795EEE" w:rsidP="5759DFCC" w:rsidRDefault="56795EEE" w14:paraId="7ADD6AD9" w14:textId="0099EC39">
      <w:pPr>
        <w:spacing w:before="240" w:beforeAutospacing="off" w:after="240" w:afterAutospacing="off"/>
        <w:jc w:val="both"/>
        <w:rPr>
          <w:rFonts w:ascii="Cambria" w:hAnsi="Cambria" w:eastAsia="Cambria" w:cs="Cambria"/>
          <w:noProof/>
          <w:sz w:val="24"/>
          <w:szCs w:val="24"/>
          <w:lang w:val="pt-BR"/>
        </w:rPr>
      </w:pPr>
      <w:r w:rsidRPr="5759DFCC" w:rsidR="7A684759">
        <w:rPr>
          <w:rFonts w:ascii="Cambria" w:hAnsi="Cambria" w:eastAsia="Cambria" w:cs="Cambria"/>
          <w:noProof/>
          <w:sz w:val="24"/>
          <w:szCs w:val="24"/>
          <w:lang w:val="pt-BR"/>
        </w:rPr>
        <w:t>Foram desenvolvidas operações CRUD para as entidades Usuario, Atividade, ConclusaoDeAtividade, Curso, UnidadeCurricular, Pontos, Calendario e Turma. Para cada entidade foram implementadas as operações de criação, consulta, atualização e exclusão.</w:t>
      </w:r>
    </w:p>
    <w:p w:rsidR="56795EEE" w:rsidP="5759DFCC" w:rsidRDefault="56795EEE" w14:paraId="55AE7370" w14:textId="74F1F0F2">
      <w:pPr>
        <w:pStyle w:val="Ttulo2"/>
        <w:spacing w:before="299" w:beforeAutospacing="off" w:after="299" w:afterAutospacing="off"/>
        <w:jc w:val="both"/>
      </w:pPr>
      <w:r w:rsidRPr="5759DFCC" w:rsidR="72FEB747">
        <w:rPr>
          <w:rFonts w:ascii="Cambria" w:hAnsi="Cambria" w:eastAsia="Cambria" w:cs="Cambria"/>
          <w:b w:val="1"/>
          <w:bCs w:val="1"/>
          <w:noProof/>
          <w:sz w:val="36"/>
          <w:szCs w:val="36"/>
          <w:lang w:val="pt-BR"/>
        </w:rPr>
        <w:t>2</w:t>
      </w:r>
      <w:r w:rsidRPr="5759DFCC" w:rsidR="7A684759">
        <w:rPr>
          <w:rFonts w:ascii="Cambria" w:hAnsi="Cambria" w:eastAsia="Cambria" w:cs="Cambria"/>
          <w:b w:val="1"/>
          <w:bCs w:val="1"/>
          <w:noProof/>
          <w:sz w:val="36"/>
          <w:szCs w:val="36"/>
          <w:lang w:val="pt-BR"/>
        </w:rPr>
        <w:t>.7.1 Configuração do projeto</w:t>
      </w:r>
    </w:p>
    <w:p w:rsidR="56795EEE" w:rsidP="5759DFCC" w:rsidRDefault="56795EEE" w14:paraId="6E053C02" w14:textId="1ED923C3">
      <w:pPr>
        <w:pStyle w:val="PargrafodaLista"/>
        <w:numPr>
          <w:ilvl w:val="0"/>
          <w:numId w:val="46"/>
        </w:numPr>
        <w:spacing w:before="0" w:beforeAutospacing="off" w:after="0" w:afterAutospacing="off"/>
        <w:jc w:val="both"/>
        <w:rPr>
          <w:rFonts w:ascii="Cambria" w:hAnsi="Cambria" w:eastAsia="Cambria" w:cs="Cambria"/>
          <w:noProof/>
          <w:sz w:val="24"/>
          <w:szCs w:val="24"/>
          <w:lang w:val="pt-BR"/>
        </w:rPr>
      </w:pPr>
      <w:r w:rsidRPr="5759DFCC" w:rsidR="7A684759">
        <w:rPr>
          <w:rFonts w:ascii="Cambria" w:hAnsi="Cambria" w:eastAsia="Cambria" w:cs="Cambria"/>
          <w:noProof/>
          <w:sz w:val="24"/>
          <w:szCs w:val="24"/>
          <w:lang w:val="pt-BR"/>
        </w:rPr>
        <w:t>Foi criado o projeto utilizando o Spring Initializr.</w:t>
      </w:r>
    </w:p>
    <w:p w:rsidR="56795EEE" w:rsidP="5759DFCC" w:rsidRDefault="56795EEE" w14:paraId="6C200C7F" w14:textId="0BC19580">
      <w:pPr>
        <w:pStyle w:val="PargrafodaLista"/>
        <w:numPr>
          <w:ilvl w:val="0"/>
          <w:numId w:val="46"/>
        </w:numPr>
        <w:spacing w:before="0" w:beforeAutospacing="off" w:after="0" w:afterAutospacing="off"/>
        <w:jc w:val="both"/>
        <w:rPr>
          <w:rFonts w:ascii="Cambria" w:hAnsi="Cambria" w:eastAsia="Cambria" w:cs="Cambria"/>
          <w:noProof/>
          <w:sz w:val="24"/>
          <w:szCs w:val="24"/>
          <w:lang w:val="pt-BR"/>
        </w:rPr>
      </w:pPr>
      <w:r w:rsidRPr="5759DFCC" w:rsidR="7A684759">
        <w:rPr>
          <w:rFonts w:ascii="Cambria" w:hAnsi="Cambria" w:eastAsia="Cambria" w:cs="Cambria"/>
          <w:noProof/>
          <w:sz w:val="24"/>
          <w:szCs w:val="24"/>
          <w:lang w:val="pt-BR"/>
        </w:rPr>
        <w:t>Foram adicionadas as dependências necessárias para o desenvolvimento da aplicação.</w:t>
      </w:r>
    </w:p>
    <w:p w:rsidR="56795EEE" w:rsidP="5759DFCC" w:rsidRDefault="56795EEE" w14:paraId="4CD2A397" w14:textId="20B36F36">
      <w:pPr>
        <w:pStyle w:val="PargrafodaLista"/>
        <w:numPr>
          <w:ilvl w:val="0"/>
          <w:numId w:val="46"/>
        </w:numPr>
        <w:spacing w:before="0" w:beforeAutospacing="off" w:after="0" w:afterAutospacing="off"/>
        <w:jc w:val="both"/>
        <w:rPr>
          <w:rFonts w:ascii="Cambria" w:hAnsi="Cambria" w:eastAsia="Cambria" w:cs="Cambria"/>
          <w:noProof/>
          <w:sz w:val="24"/>
          <w:szCs w:val="24"/>
          <w:lang w:val="pt-BR"/>
        </w:rPr>
      </w:pPr>
      <w:r w:rsidRPr="5759DFCC" w:rsidR="7A684759">
        <w:rPr>
          <w:rFonts w:ascii="Cambria" w:hAnsi="Cambria" w:eastAsia="Cambria" w:cs="Cambria"/>
          <w:noProof/>
          <w:sz w:val="24"/>
          <w:szCs w:val="24"/>
          <w:lang w:val="pt-BR"/>
        </w:rPr>
        <w:t>Foi configurada a conexão com o banco de dados.</w:t>
      </w:r>
    </w:p>
    <w:p w:rsidR="56795EEE" w:rsidP="5759DFCC" w:rsidRDefault="56795EEE" w14:paraId="58543C37" w14:textId="45DB66D8">
      <w:pPr>
        <w:pStyle w:val="PargrafodaLista"/>
        <w:numPr>
          <w:ilvl w:val="0"/>
          <w:numId w:val="46"/>
        </w:numPr>
        <w:spacing w:before="0" w:beforeAutospacing="off" w:after="0" w:afterAutospacing="off"/>
        <w:jc w:val="both"/>
        <w:rPr>
          <w:rFonts w:ascii="Cambria" w:hAnsi="Cambria" w:eastAsia="Cambria" w:cs="Cambria"/>
          <w:noProof/>
          <w:sz w:val="24"/>
          <w:szCs w:val="24"/>
          <w:lang w:val="pt-BR"/>
        </w:rPr>
      </w:pPr>
      <w:r w:rsidRPr="5759DFCC" w:rsidR="7A684759">
        <w:rPr>
          <w:rFonts w:ascii="Cambria" w:hAnsi="Cambria" w:eastAsia="Cambria" w:cs="Cambria"/>
          <w:noProof/>
          <w:sz w:val="24"/>
          <w:szCs w:val="24"/>
          <w:lang w:val="pt-BR"/>
        </w:rPr>
        <w:t>Foi configurado o Spring Data JPA para realizar a comunicação com o banco de dados.</w:t>
      </w:r>
    </w:p>
    <w:p w:rsidR="56795EEE" w:rsidP="5759DFCC" w:rsidRDefault="56795EEE" w14:paraId="3C135A1F" w14:textId="420F9A13">
      <w:pPr>
        <w:pStyle w:val="PargrafodaLista"/>
        <w:numPr>
          <w:ilvl w:val="0"/>
          <w:numId w:val="46"/>
        </w:numPr>
        <w:spacing w:before="0" w:beforeAutospacing="off" w:after="0" w:afterAutospacing="off"/>
        <w:jc w:val="both"/>
        <w:rPr>
          <w:rFonts w:ascii="Cambria" w:hAnsi="Cambria" w:eastAsia="Cambria" w:cs="Cambria"/>
          <w:noProof/>
          <w:sz w:val="24"/>
          <w:szCs w:val="24"/>
          <w:lang w:val="pt-BR"/>
        </w:rPr>
      </w:pPr>
      <w:r w:rsidRPr="5759DFCC" w:rsidR="7A684759">
        <w:rPr>
          <w:rFonts w:ascii="Cambria" w:hAnsi="Cambria" w:eastAsia="Cambria" w:cs="Cambria"/>
          <w:noProof/>
          <w:sz w:val="24"/>
          <w:szCs w:val="24"/>
          <w:lang w:val="pt-BR"/>
        </w:rPr>
        <w:t>Foram organizados os pacotes da aplicação nas camadas correspondentes.</w:t>
      </w:r>
    </w:p>
    <w:p w:rsidR="56795EEE" w:rsidP="5759DFCC" w:rsidRDefault="56795EEE" w14:paraId="36403795" w14:textId="36099971">
      <w:pPr>
        <w:pStyle w:val="Ttulo2"/>
        <w:spacing w:before="299" w:beforeAutospacing="off" w:after="299" w:afterAutospacing="off"/>
        <w:jc w:val="both"/>
      </w:pPr>
      <w:r w:rsidRPr="5759DFCC" w:rsidR="35F3F879">
        <w:rPr>
          <w:rFonts w:ascii="Cambria" w:hAnsi="Cambria" w:eastAsia="Cambria" w:cs="Cambria"/>
          <w:b w:val="1"/>
          <w:bCs w:val="1"/>
          <w:noProof/>
          <w:sz w:val="36"/>
          <w:szCs w:val="36"/>
          <w:lang w:val="pt-BR"/>
        </w:rPr>
        <w:t>2</w:t>
      </w:r>
      <w:r w:rsidRPr="5759DFCC" w:rsidR="7A684759">
        <w:rPr>
          <w:rFonts w:ascii="Cambria" w:hAnsi="Cambria" w:eastAsia="Cambria" w:cs="Cambria"/>
          <w:b w:val="1"/>
          <w:bCs w:val="1"/>
          <w:noProof/>
          <w:sz w:val="36"/>
          <w:szCs w:val="36"/>
          <w:lang w:val="pt-BR"/>
        </w:rPr>
        <w:t>.7.2 Criação das entidades</w:t>
      </w:r>
    </w:p>
    <w:p w:rsidR="56795EEE" w:rsidP="5759DFCC" w:rsidRDefault="56795EEE" w14:paraId="684EA2C6" w14:textId="13538E6C">
      <w:pPr>
        <w:spacing w:before="240" w:beforeAutospacing="off" w:after="240" w:afterAutospacing="off"/>
        <w:jc w:val="both"/>
        <w:rPr>
          <w:rFonts w:ascii="Cambria" w:hAnsi="Cambria" w:eastAsia="Cambria" w:cs="Cambria"/>
          <w:noProof/>
          <w:sz w:val="24"/>
          <w:szCs w:val="24"/>
          <w:lang w:val="pt-BR"/>
        </w:rPr>
      </w:pPr>
      <w:r w:rsidRPr="5759DFCC" w:rsidR="7A684759">
        <w:rPr>
          <w:rFonts w:ascii="Cambria" w:hAnsi="Cambria" w:eastAsia="Cambria" w:cs="Cambria"/>
          <w:noProof/>
          <w:sz w:val="24"/>
          <w:szCs w:val="24"/>
          <w:lang w:val="pt-BR"/>
        </w:rPr>
        <w:t>Foram criadas as entidades Usuario, Atividade, ConclusaoDeAtividade, Curso, UnidadeCurricular, Pontos, Calendario e Turma.</w:t>
      </w:r>
    </w:p>
    <w:p w:rsidR="56795EEE" w:rsidP="5759DFCC" w:rsidRDefault="56795EEE" w14:paraId="74FBAE83" w14:textId="76372F72">
      <w:pPr>
        <w:spacing w:before="240" w:beforeAutospacing="off" w:after="240" w:afterAutospacing="off"/>
        <w:jc w:val="both"/>
        <w:rPr>
          <w:rFonts w:ascii="Cambria" w:hAnsi="Cambria" w:eastAsia="Cambria" w:cs="Cambria"/>
          <w:noProof/>
          <w:sz w:val="24"/>
          <w:szCs w:val="24"/>
          <w:lang w:val="pt-BR"/>
        </w:rPr>
      </w:pPr>
      <w:r w:rsidRPr="5759DFCC" w:rsidR="7A684759">
        <w:rPr>
          <w:rFonts w:ascii="Cambria" w:hAnsi="Cambria" w:eastAsia="Cambria" w:cs="Cambria"/>
          <w:noProof/>
          <w:sz w:val="24"/>
          <w:szCs w:val="24"/>
          <w:lang w:val="pt-BR"/>
        </w:rPr>
        <w:t>Para cada entidade:</w:t>
      </w:r>
    </w:p>
    <w:p w:rsidR="56795EEE" w:rsidP="5759DFCC" w:rsidRDefault="56795EEE" w14:paraId="2D643201" w14:textId="6D89B5F4">
      <w:pPr>
        <w:pStyle w:val="PargrafodaLista"/>
        <w:numPr>
          <w:ilvl w:val="0"/>
          <w:numId w:val="47"/>
        </w:numPr>
        <w:spacing w:before="0" w:beforeAutospacing="off" w:after="0" w:afterAutospacing="off"/>
        <w:jc w:val="both"/>
        <w:rPr>
          <w:rFonts w:ascii="Cambria" w:hAnsi="Cambria" w:eastAsia="Cambria" w:cs="Cambria"/>
          <w:noProof/>
          <w:sz w:val="24"/>
          <w:szCs w:val="24"/>
          <w:lang w:val="pt-BR"/>
        </w:rPr>
      </w:pPr>
      <w:r w:rsidRPr="5759DFCC" w:rsidR="7A684759">
        <w:rPr>
          <w:rFonts w:ascii="Cambria" w:hAnsi="Cambria" w:eastAsia="Cambria" w:cs="Cambria"/>
          <w:noProof/>
          <w:sz w:val="24"/>
          <w:szCs w:val="24"/>
          <w:lang w:val="pt-BR"/>
        </w:rPr>
        <w:t>Foi criada uma classe correspondente.</w:t>
      </w:r>
    </w:p>
    <w:p w:rsidR="56795EEE" w:rsidP="5759DFCC" w:rsidRDefault="56795EEE" w14:paraId="118C2E03" w14:textId="22087F0E">
      <w:pPr>
        <w:pStyle w:val="PargrafodaLista"/>
        <w:numPr>
          <w:ilvl w:val="0"/>
          <w:numId w:val="47"/>
        </w:numPr>
        <w:spacing w:before="0" w:beforeAutospacing="off" w:after="0" w:afterAutospacing="off"/>
        <w:jc w:val="both"/>
        <w:rPr>
          <w:rFonts w:ascii="Cambria" w:hAnsi="Cambria" w:eastAsia="Cambria" w:cs="Cambria"/>
          <w:noProof/>
          <w:sz w:val="24"/>
          <w:szCs w:val="24"/>
          <w:lang w:val="pt-BR"/>
        </w:rPr>
      </w:pPr>
      <w:r w:rsidRPr="5759DFCC" w:rsidR="7A684759">
        <w:rPr>
          <w:rFonts w:ascii="Cambria" w:hAnsi="Cambria" w:eastAsia="Cambria" w:cs="Cambria"/>
          <w:noProof/>
          <w:sz w:val="24"/>
          <w:szCs w:val="24"/>
          <w:lang w:val="pt-BR"/>
        </w:rPr>
        <w:t>A classe foi configurada como entidade do banco de dados.</w:t>
      </w:r>
    </w:p>
    <w:p w:rsidR="56795EEE" w:rsidP="5759DFCC" w:rsidRDefault="56795EEE" w14:paraId="60BF6B50" w14:textId="1B00932A">
      <w:pPr>
        <w:pStyle w:val="PargrafodaLista"/>
        <w:numPr>
          <w:ilvl w:val="0"/>
          <w:numId w:val="47"/>
        </w:numPr>
        <w:spacing w:before="0" w:beforeAutospacing="off" w:after="0" w:afterAutospacing="off"/>
        <w:jc w:val="both"/>
        <w:rPr>
          <w:rFonts w:ascii="Cambria" w:hAnsi="Cambria" w:eastAsia="Cambria" w:cs="Cambria"/>
          <w:noProof/>
          <w:sz w:val="24"/>
          <w:szCs w:val="24"/>
          <w:lang w:val="pt-BR"/>
        </w:rPr>
      </w:pPr>
      <w:r w:rsidRPr="5759DFCC" w:rsidR="7A684759">
        <w:rPr>
          <w:rFonts w:ascii="Cambria" w:hAnsi="Cambria" w:eastAsia="Cambria" w:cs="Cambria"/>
          <w:noProof/>
          <w:sz w:val="24"/>
          <w:szCs w:val="24"/>
          <w:lang w:val="pt-BR"/>
        </w:rPr>
        <w:t>Foi definido o identificador da entidade.</w:t>
      </w:r>
    </w:p>
    <w:p w:rsidR="56795EEE" w:rsidP="5759DFCC" w:rsidRDefault="56795EEE" w14:paraId="0B0DFE48" w14:textId="766B6899">
      <w:pPr>
        <w:pStyle w:val="PargrafodaLista"/>
        <w:numPr>
          <w:ilvl w:val="0"/>
          <w:numId w:val="47"/>
        </w:numPr>
        <w:spacing w:before="0" w:beforeAutospacing="off" w:after="0" w:afterAutospacing="off"/>
        <w:jc w:val="both"/>
        <w:rPr>
          <w:rFonts w:ascii="Cambria" w:hAnsi="Cambria" w:eastAsia="Cambria" w:cs="Cambria"/>
          <w:noProof/>
          <w:sz w:val="24"/>
          <w:szCs w:val="24"/>
          <w:lang w:val="pt-BR"/>
        </w:rPr>
      </w:pPr>
      <w:r w:rsidRPr="5759DFCC" w:rsidR="7A684759">
        <w:rPr>
          <w:rFonts w:ascii="Cambria" w:hAnsi="Cambria" w:eastAsia="Cambria" w:cs="Cambria"/>
          <w:noProof/>
          <w:sz w:val="24"/>
          <w:szCs w:val="24"/>
          <w:lang w:val="pt-BR"/>
        </w:rPr>
        <w:t>Foram adicionados os atributos necessários.</w:t>
      </w:r>
    </w:p>
    <w:p w:rsidR="56795EEE" w:rsidP="5759DFCC" w:rsidRDefault="56795EEE" w14:paraId="009649E9" w14:textId="1BE2B516">
      <w:pPr>
        <w:pStyle w:val="PargrafodaLista"/>
        <w:numPr>
          <w:ilvl w:val="0"/>
          <w:numId w:val="47"/>
        </w:numPr>
        <w:spacing w:before="0" w:beforeAutospacing="off" w:after="0" w:afterAutospacing="off"/>
        <w:jc w:val="both"/>
        <w:rPr>
          <w:rFonts w:ascii="Cambria" w:hAnsi="Cambria" w:eastAsia="Cambria" w:cs="Cambria"/>
          <w:noProof/>
          <w:sz w:val="24"/>
          <w:szCs w:val="24"/>
          <w:lang w:val="pt-BR"/>
        </w:rPr>
      </w:pPr>
      <w:r w:rsidRPr="5759DFCC" w:rsidR="7A684759">
        <w:rPr>
          <w:rFonts w:ascii="Cambria" w:hAnsi="Cambria" w:eastAsia="Cambria" w:cs="Cambria"/>
          <w:noProof/>
          <w:sz w:val="24"/>
          <w:szCs w:val="24"/>
          <w:lang w:val="pt-BR"/>
        </w:rPr>
        <w:t>Foram definidos os respectivos tipos de dados.</w:t>
      </w:r>
    </w:p>
    <w:p w:rsidR="56795EEE" w:rsidP="5759DFCC" w:rsidRDefault="56795EEE" w14:paraId="334E3ED6" w14:textId="340DD115">
      <w:pPr>
        <w:pStyle w:val="PargrafodaLista"/>
        <w:numPr>
          <w:ilvl w:val="0"/>
          <w:numId w:val="47"/>
        </w:numPr>
        <w:spacing w:before="0" w:beforeAutospacing="off" w:after="0" w:afterAutospacing="off"/>
        <w:jc w:val="both"/>
        <w:rPr>
          <w:rFonts w:ascii="Cambria" w:hAnsi="Cambria" w:eastAsia="Cambria" w:cs="Cambria"/>
          <w:noProof/>
          <w:sz w:val="24"/>
          <w:szCs w:val="24"/>
          <w:lang w:val="pt-BR"/>
        </w:rPr>
      </w:pPr>
      <w:r w:rsidRPr="5759DFCC" w:rsidR="7A684759">
        <w:rPr>
          <w:rFonts w:ascii="Cambria" w:hAnsi="Cambria" w:eastAsia="Cambria" w:cs="Cambria"/>
          <w:noProof/>
          <w:sz w:val="24"/>
          <w:szCs w:val="24"/>
          <w:lang w:val="pt-BR"/>
        </w:rPr>
        <w:t>Foram configurados os relacionamentos entre as entidades quando necessários.</w:t>
      </w:r>
    </w:p>
    <w:p w:rsidR="56795EEE" w:rsidP="5759DFCC" w:rsidRDefault="56795EEE" w14:paraId="7E245E45" w14:textId="045A59D7">
      <w:pPr>
        <w:pStyle w:val="Ttulo2"/>
        <w:spacing w:before="299" w:beforeAutospacing="off" w:after="299" w:afterAutospacing="off"/>
        <w:jc w:val="both"/>
      </w:pPr>
      <w:r w:rsidRPr="5759DFCC" w:rsidR="6D2317D9">
        <w:rPr>
          <w:rFonts w:ascii="Cambria" w:hAnsi="Cambria" w:eastAsia="Cambria" w:cs="Cambria"/>
          <w:b w:val="1"/>
          <w:bCs w:val="1"/>
          <w:noProof/>
          <w:sz w:val="36"/>
          <w:szCs w:val="36"/>
          <w:lang w:val="pt-BR"/>
        </w:rPr>
        <w:t>2</w:t>
      </w:r>
      <w:r w:rsidRPr="5759DFCC" w:rsidR="7A684759">
        <w:rPr>
          <w:rFonts w:ascii="Cambria" w:hAnsi="Cambria" w:eastAsia="Cambria" w:cs="Cambria"/>
          <w:b w:val="1"/>
          <w:bCs w:val="1"/>
          <w:noProof/>
          <w:sz w:val="36"/>
          <w:szCs w:val="36"/>
          <w:lang w:val="pt-BR"/>
        </w:rPr>
        <w:t>.7.3 Criação dos Repositories</w:t>
      </w:r>
    </w:p>
    <w:p w:rsidR="56795EEE" w:rsidP="5759DFCC" w:rsidRDefault="56795EEE" w14:paraId="270636B2" w14:textId="1FEDE790">
      <w:pPr>
        <w:spacing w:before="240" w:beforeAutospacing="off" w:after="240" w:afterAutospacing="off"/>
        <w:jc w:val="both"/>
        <w:rPr>
          <w:rFonts w:ascii="Cambria" w:hAnsi="Cambria" w:eastAsia="Cambria" w:cs="Cambria"/>
          <w:noProof/>
          <w:sz w:val="24"/>
          <w:szCs w:val="24"/>
          <w:lang w:val="pt-BR"/>
        </w:rPr>
      </w:pPr>
      <w:r w:rsidRPr="5759DFCC" w:rsidR="7A684759">
        <w:rPr>
          <w:rFonts w:ascii="Cambria" w:hAnsi="Cambria" w:eastAsia="Cambria" w:cs="Cambria"/>
          <w:noProof/>
          <w:sz w:val="24"/>
          <w:szCs w:val="24"/>
          <w:lang w:val="pt-BR"/>
        </w:rPr>
        <w:t>Para cada entidade foi criado um Repository responsável pela comunicação com o banco de dados.</w:t>
      </w:r>
    </w:p>
    <w:p w:rsidR="56795EEE" w:rsidP="5759DFCC" w:rsidRDefault="56795EEE" w14:paraId="5676403F" w14:textId="203ED02F">
      <w:pPr>
        <w:pStyle w:val="PargrafodaLista"/>
        <w:numPr>
          <w:ilvl w:val="0"/>
          <w:numId w:val="48"/>
        </w:numPr>
        <w:spacing w:before="0" w:beforeAutospacing="off" w:after="0" w:afterAutospacing="off"/>
        <w:jc w:val="both"/>
        <w:rPr>
          <w:rFonts w:ascii="Cambria" w:hAnsi="Cambria" w:eastAsia="Cambria" w:cs="Cambria"/>
          <w:noProof/>
          <w:sz w:val="24"/>
          <w:szCs w:val="24"/>
          <w:lang w:val="pt-BR"/>
        </w:rPr>
      </w:pPr>
      <w:r w:rsidRPr="5759DFCC" w:rsidR="7A684759">
        <w:rPr>
          <w:rFonts w:ascii="Cambria" w:hAnsi="Cambria" w:eastAsia="Cambria" w:cs="Cambria"/>
          <w:noProof/>
          <w:sz w:val="24"/>
          <w:szCs w:val="24"/>
          <w:lang w:val="pt-BR"/>
        </w:rPr>
        <w:t>Foi criada uma interface Repository para cada entidade.</w:t>
      </w:r>
    </w:p>
    <w:p w:rsidR="56795EEE" w:rsidP="5759DFCC" w:rsidRDefault="56795EEE" w14:paraId="18A89562" w14:textId="354F56CF">
      <w:pPr>
        <w:pStyle w:val="PargrafodaLista"/>
        <w:numPr>
          <w:ilvl w:val="0"/>
          <w:numId w:val="48"/>
        </w:numPr>
        <w:spacing w:before="0" w:beforeAutospacing="off" w:after="0" w:afterAutospacing="off"/>
        <w:jc w:val="both"/>
        <w:rPr>
          <w:rFonts w:ascii="Cambria" w:hAnsi="Cambria" w:eastAsia="Cambria" w:cs="Cambria"/>
          <w:noProof/>
          <w:sz w:val="24"/>
          <w:szCs w:val="24"/>
          <w:lang w:val="pt-BR"/>
        </w:rPr>
      </w:pPr>
      <w:r w:rsidRPr="5759DFCC" w:rsidR="7A684759">
        <w:rPr>
          <w:rFonts w:ascii="Cambria" w:hAnsi="Cambria" w:eastAsia="Cambria" w:cs="Cambria"/>
          <w:noProof/>
          <w:sz w:val="24"/>
          <w:szCs w:val="24"/>
          <w:lang w:val="pt-BR"/>
        </w:rPr>
        <w:t>As interfaces foram configuradas utilizando o Spring Data JPA.</w:t>
      </w:r>
    </w:p>
    <w:p w:rsidR="56795EEE" w:rsidP="5759DFCC" w:rsidRDefault="56795EEE" w14:paraId="4516BE1F" w14:textId="6E80AB96">
      <w:pPr>
        <w:pStyle w:val="PargrafodaLista"/>
        <w:numPr>
          <w:ilvl w:val="0"/>
          <w:numId w:val="48"/>
        </w:numPr>
        <w:spacing w:before="0" w:beforeAutospacing="off" w:after="0" w:afterAutospacing="off"/>
        <w:jc w:val="both"/>
        <w:rPr>
          <w:rFonts w:ascii="Cambria" w:hAnsi="Cambria" w:eastAsia="Cambria" w:cs="Cambria"/>
          <w:noProof/>
          <w:sz w:val="24"/>
          <w:szCs w:val="24"/>
          <w:lang w:val="pt-BR"/>
        </w:rPr>
      </w:pPr>
      <w:r w:rsidRPr="5759DFCC" w:rsidR="7A684759">
        <w:rPr>
          <w:rFonts w:ascii="Cambria" w:hAnsi="Cambria" w:eastAsia="Cambria" w:cs="Cambria"/>
          <w:noProof/>
          <w:sz w:val="24"/>
          <w:szCs w:val="24"/>
          <w:lang w:val="pt-BR"/>
        </w:rPr>
        <w:t>Foram definidos a entidade correspondente e seu tipo de identificador.</w:t>
      </w:r>
    </w:p>
    <w:p w:rsidR="56795EEE" w:rsidP="5759DFCC" w:rsidRDefault="56795EEE" w14:paraId="30D47948" w14:textId="0416B352">
      <w:pPr>
        <w:pStyle w:val="PargrafodaLista"/>
        <w:numPr>
          <w:ilvl w:val="0"/>
          <w:numId w:val="48"/>
        </w:numPr>
        <w:spacing w:before="0" w:beforeAutospacing="off" w:after="0" w:afterAutospacing="off"/>
        <w:jc w:val="both"/>
        <w:rPr>
          <w:rFonts w:ascii="Cambria" w:hAnsi="Cambria" w:eastAsia="Cambria" w:cs="Cambria"/>
          <w:noProof/>
          <w:sz w:val="24"/>
          <w:szCs w:val="24"/>
          <w:lang w:val="pt-BR"/>
        </w:rPr>
      </w:pPr>
      <w:r w:rsidRPr="5759DFCC" w:rsidR="7A684759">
        <w:rPr>
          <w:rFonts w:ascii="Cambria" w:hAnsi="Cambria" w:eastAsia="Cambria" w:cs="Cambria"/>
          <w:noProof/>
          <w:sz w:val="24"/>
          <w:szCs w:val="24"/>
          <w:lang w:val="pt-BR"/>
        </w:rPr>
        <w:t>Foram utilizados os recursos disponibilizados pelo JPA para realizar as operações de persistência.</w:t>
      </w:r>
    </w:p>
    <w:p w:rsidR="56795EEE" w:rsidP="5759DFCC" w:rsidRDefault="56795EEE" w14:paraId="040353BD" w14:textId="41076E1A">
      <w:pPr>
        <w:pStyle w:val="Ttulo2"/>
        <w:spacing w:before="299" w:beforeAutospacing="off" w:after="299" w:afterAutospacing="off"/>
        <w:jc w:val="both"/>
      </w:pPr>
      <w:r w:rsidRPr="5759DFCC" w:rsidR="06DA9E08">
        <w:rPr>
          <w:rFonts w:ascii="Cambria" w:hAnsi="Cambria" w:eastAsia="Cambria" w:cs="Cambria"/>
          <w:b w:val="1"/>
          <w:bCs w:val="1"/>
          <w:noProof/>
          <w:sz w:val="36"/>
          <w:szCs w:val="36"/>
          <w:lang w:val="pt-BR"/>
        </w:rPr>
        <w:t>2</w:t>
      </w:r>
      <w:r w:rsidRPr="5759DFCC" w:rsidR="7A684759">
        <w:rPr>
          <w:rFonts w:ascii="Cambria" w:hAnsi="Cambria" w:eastAsia="Cambria" w:cs="Cambria"/>
          <w:b w:val="1"/>
          <w:bCs w:val="1"/>
          <w:noProof/>
          <w:sz w:val="36"/>
          <w:szCs w:val="36"/>
          <w:lang w:val="pt-BR"/>
        </w:rPr>
        <w:t>.7.4 Criação dos Services</w:t>
      </w:r>
    </w:p>
    <w:p w:rsidR="56795EEE" w:rsidP="5759DFCC" w:rsidRDefault="56795EEE" w14:paraId="75485141" w14:textId="77C9AD88">
      <w:pPr>
        <w:spacing w:before="240" w:beforeAutospacing="off" w:after="240" w:afterAutospacing="off"/>
        <w:jc w:val="both"/>
        <w:rPr>
          <w:rFonts w:ascii="Cambria" w:hAnsi="Cambria" w:eastAsia="Cambria" w:cs="Cambria"/>
          <w:noProof/>
          <w:sz w:val="24"/>
          <w:szCs w:val="24"/>
          <w:lang w:val="pt-BR"/>
        </w:rPr>
      </w:pPr>
      <w:r w:rsidRPr="5759DFCC" w:rsidR="7A684759">
        <w:rPr>
          <w:rFonts w:ascii="Cambria" w:hAnsi="Cambria" w:eastAsia="Cambria" w:cs="Cambria"/>
          <w:noProof/>
          <w:sz w:val="24"/>
          <w:szCs w:val="24"/>
          <w:lang w:val="pt-BR"/>
        </w:rPr>
        <w:t>Foi criado um Service para cada entidade, responsável por intermediar as operações entre os Controllers e os Repositories.</w:t>
      </w:r>
    </w:p>
    <w:p w:rsidR="56795EEE" w:rsidP="5759DFCC" w:rsidRDefault="56795EEE" w14:paraId="691498BC" w14:textId="31AD0534">
      <w:pPr>
        <w:spacing w:before="240" w:beforeAutospacing="off" w:after="240" w:afterAutospacing="off"/>
        <w:jc w:val="both"/>
        <w:rPr>
          <w:rFonts w:ascii="Cambria" w:hAnsi="Cambria" w:eastAsia="Cambria" w:cs="Cambria"/>
          <w:noProof/>
          <w:sz w:val="24"/>
          <w:szCs w:val="24"/>
          <w:lang w:val="pt-BR"/>
        </w:rPr>
      </w:pPr>
      <w:r w:rsidRPr="5759DFCC" w:rsidR="7A684759">
        <w:rPr>
          <w:rFonts w:ascii="Cambria" w:hAnsi="Cambria" w:eastAsia="Cambria" w:cs="Cambria"/>
          <w:noProof/>
          <w:sz w:val="24"/>
          <w:szCs w:val="24"/>
          <w:lang w:val="pt-BR"/>
        </w:rPr>
        <w:t>Para cada entidade foram implementados os seguintes métodos:</w:t>
      </w:r>
    </w:p>
    <w:p w:rsidR="56795EEE" w:rsidP="5759DFCC" w:rsidRDefault="56795EEE" w14:paraId="02EEB6E3" w14:textId="25257502">
      <w:pPr>
        <w:pStyle w:val="PargrafodaLista"/>
        <w:numPr>
          <w:ilvl w:val="0"/>
          <w:numId w:val="49"/>
        </w:numPr>
        <w:spacing w:before="0" w:beforeAutospacing="off" w:after="0" w:afterAutospacing="off"/>
        <w:jc w:val="both"/>
        <w:rPr>
          <w:rFonts w:ascii="Cambria" w:hAnsi="Cambria" w:eastAsia="Cambria" w:cs="Cambria"/>
          <w:noProof/>
          <w:sz w:val="24"/>
          <w:szCs w:val="24"/>
          <w:lang w:val="pt-BR"/>
        </w:rPr>
      </w:pPr>
      <w:r w:rsidRPr="5759DFCC" w:rsidR="7A684759">
        <w:rPr>
          <w:rFonts w:ascii="Cambria" w:hAnsi="Cambria" w:eastAsia="Cambria" w:cs="Cambria"/>
          <w:b w:val="1"/>
          <w:bCs w:val="1"/>
          <w:noProof/>
          <w:sz w:val="24"/>
          <w:szCs w:val="24"/>
          <w:lang w:val="pt-BR"/>
        </w:rPr>
        <w:t>GetAll:</w:t>
      </w:r>
      <w:r w:rsidRPr="5759DFCC" w:rsidR="7A684759">
        <w:rPr>
          <w:rFonts w:ascii="Cambria" w:hAnsi="Cambria" w:eastAsia="Cambria" w:cs="Cambria"/>
          <w:noProof/>
          <w:sz w:val="24"/>
          <w:szCs w:val="24"/>
          <w:lang w:val="pt-BR"/>
        </w:rPr>
        <w:t xml:space="preserve"> realiza a consulta de todos os registros.</w:t>
      </w:r>
    </w:p>
    <w:p w:rsidR="56795EEE" w:rsidP="5759DFCC" w:rsidRDefault="56795EEE" w14:paraId="780609BE" w14:textId="5FB89B20">
      <w:pPr>
        <w:pStyle w:val="PargrafodaLista"/>
        <w:numPr>
          <w:ilvl w:val="0"/>
          <w:numId w:val="49"/>
        </w:numPr>
        <w:spacing w:before="0" w:beforeAutospacing="off" w:after="0" w:afterAutospacing="off"/>
        <w:jc w:val="both"/>
        <w:rPr>
          <w:rFonts w:ascii="Cambria" w:hAnsi="Cambria" w:eastAsia="Cambria" w:cs="Cambria"/>
          <w:noProof/>
          <w:sz w:val="24"/>
          <w:szCs w:val="24"/>
          <w:lang w:val="pt-BR"/>
        </w:rPr>
      </w:pPr>
      <w:r w:rsidRPr="5759DFCC" w:rsidR="7A684759">
        <w:rPr>
          <w:rFonts w:ascii="Cambria" w:hAnsi="Cambria" w:eastAsia="Cambria" w:cs="Cambria"/>
          <w:b w:val="1"/>
          <w:bCs w:val="1"/>
          <w:noProof/>
          <w:sz w:val="24"/>
          <w:szCs w:val="24"/>
          <w:lang w:val="pt-BR"/>
        </w:rPr>
        <w:t>GetById:</w:t>
      </w:r>
      <w:r w:rsidRPr="5759DFCC" w:rsidR="7A684759">
        <w:rPr>
          <w:rFonts w:ascii="Cambria" w:hAnsi="Cambria" w:eastAsia="Cambria" w:cs="Cambria"/>
          <w:noProof/>
          <w:sz w:val="24"/>
          <w:szCs w:val="24"/>
          <w:lang w:val="pt-BR"/>
        </w:rPr>
        <w:t xml:space="preserve"> realiza a consulta de um registro específico pelo identificador.</w:t>
      </w:r>
    </w:p>
    <w:p w:rsidR="56795EEE" w:rsidP="5759DFCC" w:rsidRDefault="56795EEE" w14:paraId="06FF4BED" w14:textId="05EC70C5">
      <w:pPr>
        <w:pStyle w:val="PargrafodaLista"/>
        <w:numPr>
          <w:ilvl w:val="0"/>
          <w:numId w:val="49"/>
        </w:numPr>
        <w:spacing w:before="0" w:beforeAutospacing="off" w:after="0" w:afterAutospacing="off"/>
        <w:jc w:val="both"/>
        <w:rPr>
          <w:rFonts w:ascii="Cambria" w:hAnsi="Cambria" w:eastAsia="Cambria" w:cs="Cambria"/>
          <w:noProof/>
          <w:sz w:val="24"/>
          <w:szCs w:val="24"/>
          <w:lang w:val="pt-BR"/>
        </w:rPr>
      </w:pPr>
      <w:r w:rsidRPr="5759DFCC" w:rsidR="7A684759">
        <w:rPr>
          <w:rFonts w:ascii="Cambria" w:hAnsi="Cambria" w:eastAsia="Cambria" w:cs="Cambria"/>
          <w:b w:val="1"/>
          <w:bCs w:val="1"/>
          <w:noProof/>
          <w:sz w:val="24"/>
          <w:szCs w:val="24"/>
          <w:lang w:val="pt-BR"/>
        </w:rPr>
        <w:t>Create:</w:t>
      </w:r>
      <w:r w:rsidRPr="5759DFCC" w:rsidR="7A684759">
        <w:rPr>
          <w:rFonts w:ascii="Cambria" w:hAnsi="Cambria" w:eastAsia="Cambria" w:cs="Cambria"/>
          <w:noProof/>
          <w:sz w:val="24"/>
          <w:szCs w:val="24"/>
          <w:lang w:val="pt-BR"/>
        </w:rPr>
        <w:t xml:space="preserve"> realiza o cadastro de um novo registro.</w:t>
      </w:r>
    </w:p>
    <w:p w:rsidR="56795EEE" w:rsidP="5759DFCC" w:rsidRDefault="56795EEE" w14:paraId="45C3CACE" w14:textId="754E6CD3">
      <w:pPr>
        <w:pStyle w:val="PargrafodaLista"/>
        <w:numPr>
          <w:ilvl w:val="0"/>
          <w:numId w:val="49"/>
        </w:numPr>
        <w:spacing w:before="0" w:beforeAutospacing="off" w:after="0" w:afterAutospacing="off"/>
        <w:jc w:val="both"/>
        <w:rPr>
          <w:rFonts w:ascii="Cambria" w:hAnsi="Cambria" w:eastAsia="Cambria" w:cs="Cambria"/>
          <w:noProof/>
          <w:sz w:val="24"/>
          <w:szCs w:val="24"/>
          <w:lang w:val="pt-BR"/>
        </w:rPr>
      </w:pPr>
      <w:r w:rsidRPr="5759DFCC" w:rsidR="7A684759">
        <w:rPr>
          <w:rFonts w:ascii="Cambria" w:hAnsi="Cambria" w:eastAsia="Cambria" w:cs="Cambria"/>
          <w:b w:val="1"/>
          <w:bCs w:val="1"/>
          <w:noProof/>
          <w:sz w:val="24"/>
          <w:szCs w:val="24"/>
          <w:lang w:val="pt-BR"/>
        </w:rPr>
        <w:t>Put:</w:t>
      </w:r>
      <w:r w:rsidRPr="5759DFCC" w:rsidR="7A684759">
        <w:rPr>
          <w:rFonts w:ascii="Cambria" w:hAnsi="Cambria" w:eastAsia="Cambria" w:cs="Cambria"/>
          <w:noProof/>
          <w:sz w:val="24"/>
          <w:szCs w:val="24"/>
          <w:lang w:val="pt-BR"/>
        </w:rPr>
        <w:t xml:space="preserve"> realiza a atualização de um registro existente.</w:t>
      </w:r>
    </w:p>
    <w:p w:rsidR="56795EEE" w:rsidP="5759DFCC" w:rsidRDefault="56795EEE" w14:paraId="0EBBA8C1" w14:textId="5DF5661C">
      <w:pPr>
        <w:pStyle w:val="PargrafodaLista"/>
        <w:numPr>
          <w:ilvl w:val="0"/>
          <w:numId w:val="49"/>
        </w:numPr>
        <w:spacing w:before="0" w:beforeAutospacing="off" w:after="0" w:afterAutospacing="off"/>
        <w:jc w:val="both"/>
        <w:rPr>
          <w:rFonts w:ascii="Cambria" w:hAnsi="Cambria" w:eastAsia="Cambria" w:cs="Cambria"/>
          <w:noProof/>
          <w:sz w:val="24"/>
          <w:szCs w:val="24"/>
          <w:lang w:val="pt-BR"/>
        </w:rPr>
      </w:pPr>
      <w:r w:rsidRPr="5759DFCC" w:rsidR="7A684759">
        <w:rPr>
          <w:rFonts w:ascii="Cambria" w:hAnsi="Cambria" w:eastAsia="Cambria" w:cs="Cambria"/>
          <w:b w:val="1"/>
          <w:bCs w:val="1"/>
          <w:noProof/>
          <w:sz w:val="24"/>
          <w:szCs w:val="24"/>
          <w:lang w:val="pt-BR"/>
        </w:rPr>
        <w:t>Delete:</w:t>
      </w:r>
      <w:r w:rsidRPr="5759DFCC" w:rsidR="7A684759">
        <w:rPr>
          <w:rFonts w:ascii="Cambria" w:hAnsi="Cambria" w:eastAsia="Cambria" w:cs="Cambria"/>
          <w:noProof/>
          <w:sz w:val="24"/>
          <w:szCs w:val="24"/>
          <w:lang w:val="pt-BR"/>
        </w:rPr>
        <w:t xml:space="preserve"> realiza a exclusão de um registro.</w:t>
      </w:r>
    </w:p>
    <w:p w:rsidR="56795EEE" w:rsidP="5759DFCC" w:rsidRDefault="56795EEE" w14:paraId="6E6AE826" w14:textId="1998E0CA">
      <w:pPr>
        <w:pStyle w:val="Ttulo2"/>
        <w:spacing w:before="299" w:beforeAutospacing="off" w:after="299" w:afterAutospacing="off"/>
        <w:jc w:val="both"/>
      </w:pPr>
      <w:r w:rsidRPr="5759DFCC" w:rsidR="5F083D64">
        <w:rPr>
          <w:rFonts w:ascii="Cambria" w:hAnsi="Cambria" w:eastAsia="Cambria" w:cs="Cambria"/>
          <w:b w:val="1"/>
          <w:bCs w:val="1"/>
          <w:noProof/>
          <w:sz w:val="36"/>
          <w:szCs w:val="36"/>
          <w:lang w:val="pt-BR"/>
        </w:rPr>
        <w:t>2</w:t>
      </w:r>
      <w:r w:rsidRPr="5759DFCC" w:rsidR="7A684759">
        <w:rPr>
          <w:rFonts w:ascii="Cambria" w:hAnsi="Cambria" w:eastAsia="Cambria" w:cs="Cambria"/>
          <w:b w:val="1"/>
          <w:bCs w:val="1"/>
          <w:noProof/>
          <w:sz w:val="36"/>
          <w:szCs w:val="36"/>
          <w:lang w:val="pt-BR"/>
        </w:rPr>
        <w:t>.7.5 Criação dos Controllers</w:t>
      </w:r>
    </w:p>
    <w:p w:rsidR="56795EEE" w:rsidP="5759DFCC" w:rsidRDefault="56795EEE" w14:paraId="29238167" w14:textId="044C9C34">
      <w:pPr>
        <w:spacing w:before="240" w:beforeAutospacing="off" w:after="240" w:afterAutospacing="off"/>
        <w:jc w:val="both"/>
        <w:rPr>
          <w:rFonts w:ascii="Cambria" w:hAnsi="Cambria" w:eastAsia="Cambria" w:cs="Cambria"/>
          <w:noProof/>
          <w:sz w:val="24"/>
          <w:szCs w:val="24"/>
          <w:lang w:val="pt-BR"/>
        </w:rPr>
      </w:pPr>
      <w:r w:rsidRPr="5759DFCC" w:rsidR="7A684759">
        <w:rPr>
          <w:rFonts w:ascii="Cambria" w:hAnsi="Cambria" w:eastAsia="Cambria" w:cs="Cambria"/>
          <w:noProof/>
          <w:sz w:val="24"/>
          <w:szCs w:val="24"/>
          <w:lang w:val="pt-BR"/>
        </w:rPr>
        <w:t>Foram criados Controllers para disponibilizar as operações por meio de uma API REST.</w:t>
      </w:r>
    </w:p>
    <w:p w:rsidR="56795EEE" w:rsidP="5759DFCC" w:rsidRDefault="56795EEE" w14:paraId="7CA304B4" w14:textId="791FDCA6">
      <w:pPr>
        <w:spacing w:before="240" w:beforeAutospacing="off" w:after="240" w:afterAutospacing="off"/>
        <w:jc w:val="both"/>
        <w:rPr>
          <w:rFonts w:ascii="Cambria" w:hAnsi="Cambria" w:eastAsia="Cambria" w:cs="Cambria"/>
          <w:noProof/>
          <w:sz w:val="24"/>
          <w:szCs w:val="24"/>
          <w:lang w:val="pt-BR"/>
        </w:rPr>
      </w:pPr>
      <w:r w:rsidRPr="5759DFCC" w:rsidR="7A684759">
        <w:rPr>
          <w:rFonts w:ascii="Cambria" w:hAnsi="Cambria" w:eastAsia="Cambria" w:cs="Cambria"/>
          <w:noProof/>
          <w:sz w:val="24"/>
          <w:szCs w:val="24"/>
          <w:lang w:val="pt-BR"/>
        </w:rPr>
        <w:t>Para cada entidade foram configurados endpoints correspondentes às operações:</w:t>
      </w:r>
    </w:p>
    <w:p w:rsidR="56795EEE" w:rsidP="5759DFCC" w:rsidRDefault="56795EEE" w14:paraId="45517FD3" w14:textId="797C1977">
      <w:pPr>
        <w:pStyle w:val="PargrafodaLista"/>
        <w:numPr>
          <w:ilvl w:val="0"/>
          <w:numId w:val="50"/>
        </w:numPr>
        <w:spacing w:before="0" w:beforeAutospacing="off" w:after="0" w:afterAutospacing="off"/>
        <w:jc w:val="both"/>
        <w:rPr>
          <w:rFonts w:ascii="Cambria" w:hAnsi="Cambria" w:eastAsia="Cambria" w:cs="Cambria"/>
          <w:noProof/>
          <w:sz w:val="24"/>
          <w:szCs w:val="24"/>
          <w:lang w:val="pt-BR"/>
        </w:rPr>
      </w:pPr>
      <w:r w:rsidRPr="5759DFCC" w:rsidR="7A684759">
        <w:rPr>
          <w:rFonts w:ascii="Cambria" w:hAnsi="Cambria" w:eastAsia="Cambria" w:cs="Cambria"/>
          <w:b w:val="1"/>
          <w:bCs w:val="1"/>
          <w:noProof/>
          <w:sz w:val="24"/>
          <w:szCs w:val="24"/>
          <w:lang w:val="pt-BR"/>
        </w:rPr>
        <w:t>GET:</w:t>
      </w:r>
      <w:r w:rsidRPr="5759DFCC" w:rsidR="7A684759">
        <w:rPr>
          <w:rFonts w:ascii="Cambria" w:hAnsi="Cambria" w:eastAsia="Cambria" w:cs="Cambria"/>
          <w:noProof/>
          <w:sz w:val="24"/>
          <w:szCs w:val="24"/>
          <w:lang w:val="pt-BR"/>
        </w:rPr>
        <w:t xml:space="preserve"> consulta todos os registros.</w:t>
      </w:r>
    </w:p>
    <w:p w:rsidR="56795EEE" w:rsidP="5759DFCC" w:rsidRDefault="56795EEE" w14:paraId="5B19A09A" w14:textId="2FDEAC02">
      <w:pPr>
        <w:pStyle w:val="PargrafodaLista"/>
        <w:numPr>
          <w:ilvl w:val="0"/>
          <w:numId w:val="50"/>
        </w:numPr>
        <w:spacing w:before="0" w:beforeAutospacing="off" w:after="0" w:afterAutospacing="off"/>
        <w:jc w:val="both"/>
        <w:rPr>
          <w:rFonts w:ascii="Cambria" w:hAnsi="Cambria" w:eastAsia="Cambria" w:cs="Cambria"/>
          <w:noProof/>
          <w:sz w:val="24"/>
          <w:szCs w:val="24"/>
          <w:lang w:val="pt-BR"/>
        </w:rPr>
      </w:pPr>
      <w:r w:rsidRPr="5759DFCC" w:rsidR="7A684759">
        <w:rPr>
          <w:rFonts w:ascii="Cambria" w:hAnsi="Cambria" w:eastAsia="Cambria" w:cs="Cambria"/>
          <w:b w:val="1"/>
          <w:bCs w:val="1"/>
          <w:noProof/>
          <w:sz w:val="24"/>
          <w:szCs w:val="24"/>
          <w:lang w:val="pt-BR"/>
        </w:rPr>
        <w:t>GET/{id}:</w:t>
      </w:r>
      <w:r w:rsidRPr="5759DFCC" w:rsidR="7A684759">
        <w:rPr>
          <w:rFonts w:ascii="Cambria" w:hAnsi="Cambria" w:eastAsia="Cambria" w:cs="Cambria"/>
          <w:noProof/>
          <w:sz w:val="24"/>
          <w:szCs w:val="24"/>
          <w:lang w:val="pt-BR"/>
        </w:rPr>
        <w:t xml:space="preserve"> consulta um registro específico.</w:t>
      </w:r>
    </w:p>
    <w:p w:rsidR="56795EEE" w:rsidP="5759DFCC" w:rsidRDefault="56795EEE" w14:paraId="774E3E19" w14:textId="3257359B">
      <w:pPr>
        <w:pStyle w:val="PargrafodaLista"/>
        <w:numPr>
          <w:ilvl w:val="0"/>
          <w:numId w:val="50"/>
        </w:numPr>
        <w:spacing w:before="0" w:beforeAutospacing="off" w:after="0" w:afterAutospacing="off"/>
        <w:jc w:val="both"/>
        <w:rPr>
          <w:rFonts w:ascii="Cambria" w:hAnsi="Cambria" w:eastAsia="Cambria" w:cs="Cambria"/>
          <w:noProof/>
          <w:sz w:val="24"/>
          <w:szCs w:val="24"/>
          <w:lang w:val="pt-BR"/>
        </w:rPr>
      </w:pPr>
      <w:r w:rsidRPr="5759DFCC" w:rsidR="7A684759">
        <w:rPr>
          <w:rFonts w:ascii="Cambria" w:hAnsi="Cambria" w:eastAsia="Cambria" w:cs="Cambria"/>
          <w:b w:val="1"/>
          <w:bCs w:val="1"/>
          <w:noProof/>
          <w:sz w:val="24"/>
          <w:szCs w:val="24"/>
          <w:lang w:val="pt-BR"/>
        </w:rPr>
        <w:t>POST:</w:t>
      </w:r>
      <w:r w:rsidRPr="5759DFCC" w:rsidR="7A684759">
        <w:rPr>
          <w:rFonts w:ascii="Cambria" w:hAnsi="Cambria" w:eastAsia="Cambria" w:cs="Cambria"/>
          <w:noProof/>
          <w:sz w:val="24"/>
          <w:szCs w:val="24"/>
          <w:lang w:val="pt-BR"/>
        </w:rPr>
        <w:t xml:space="preserve"> cadastra um novo registro.</w:t>
      </w:r>
    </w:p>
    <w:p w:rsidR="56795EEE" w:rsidP="5759DFCC" w:rsidRDefault="56795EEE" w14:paraId="5266395B" w14:textId="0E4FBF07">
      <w:pPr>
        <w:pStyle w:val="PargrafodaLista"/>
        <w:numPr>
          <w:ilvl w:val="0"/>
          <w:numId w:val="50"/>
        </w:numPr>
        <w:spacing w:before="0" w:beforeAutospacing="off" w:after="0" w:afterAutospacing="off"/>
        <w:jc w:val="both"/>
        <w:rPr>
          <w:rFonts w:ascii="Cambria" w:hAnsi="Cambria" w:eastAsia="Cambria" w:cs="Cambria"/>
          <w:noProof/>
          <w:sz w:val="24"/>
          <w:szCs w:val="24"/>
          <w:lang w:val="pt-BR"/>
        </w:rPr>
      </w:pPr>
      <w:r w:rsidRPr="5759DFCC" w:rsidR="7A684759">
        <w:rPr>
          <w:rFonts w:ascii="Cambria" w:hAnsi="Cambria" w:eastAsia="Cambria" w:cs="Cambria"/>
          <w:b w:val="1"/>
          <w:bCs w:val="1"/>
          <w:noProof/>
          <w:sz w:val="24"/>
          <w:szCs w:val="24"/>
          <w:lang w:val="pt-BR"/>
        </w:rPr>
        <w:t>PUT/{id}:</w:t>
      </w:r>
      <w:r w:rsidRPr="5759DFCC" w:rsidR="7A684759">
        <w:rPr>
          <w:rFonts w:ascii="Cambria" w:hAnsi="Cambria" w:eastAsia="Cambria" w:cs="Cambria"/>
          <w:noProof/>
          <w:sz w:val="24"/>
          <w:szCs w:val="24"/>
          <w:lang w:val="pt-BR"/>
        </w:rPr>
        <w:t xml:space="preserve"> atualiza um registro existente.</w:t>
      </w:r>
    </w:p>
    <w:p w:rsidR="56795EEE" w:rsidP="5759DFCC" w:rsidRDefault="56795EEE" w14:paraId="41C75B52" w14:textId="3243B4F6">
      <w:pPr>
        <w:pStyle w:val="PargrafodaLista"/>
        <w:numPr>
          <w:ilvl w:val="0"/>
          <w:numId w:val="50"/>
        </w:numPr>
        <w:spacing w:before="0" w:beforeAutospacing="off" w:after="0" w:afterAutospacing="off"/>
        <w:jc w:val="both"/>
        <w:rPr>
          <w:rFonts w:ascii="Cambria" w:hAnsi="Cambria" w:eastAsia="Cambria" w:cs="Cambria"/>
          <w:noProof/>
          <w:sz w:val="24"/>
          <w:szCs w:val="24"/>
          <w:lang w:val="pt-BR"/>
        </w:rPr>
      </w:pPr>
      <w:r w:rsidRPr="5759DFCC" w:rsidR="7A684759">
        <w:rPr>
          <w:rFonts w:ascii="Cambria" w:hAnsi="Cambria" w:eastAsia="Cambria" w:cs="Cambria"/>
          <w:b w:val="1"/>
          <w:bCs w:val="1"/>
          <w:noProof/>
          <w:sz w:val="24"/>
          <w:szCs w:val="24"/>
          <w:lang w:val="pt-BR"/>
        </w:rPr>
        <w:t>DELETE/{id}:</w:t>
      </w:r>
      <w:r w:rsidRPr="5759DFCC" w:rsidR="7A684759">
        <w:rPr>
          <w:rFonts w:ascii="Cambria" w:hAnsi="Cambria" w:eastAsia="Cambria" w:cs="Cambria"/>
          <w:noProof/>
          <w:sz w:val="24"/>
          <w:szCs w:val="24"/>
          <w:lang w:val="pt-BR"/>
        </w:rPr>
        <w:t xml:space="preserve"> exclui um registro.</w:t>
      </w:r>
    </w:p>
    <w:p w:rsidR="56795EEE" w:rsidP="5759DFCC" w:rsidRDefault="56795EEE" w14:paraId="22079F70" w14:textId="5D4B13F9">
      <w:pPr>
        <w:pStyle w:val="Ttulo2"/>
        <w:spacing w:before="299" w:beforeAutospacing="off" w:after="299" w:afterAutospacing="off"/>
        <w:jc w:val="both"/>
      </w:pPr>
      <w:r w:rsidRPr="5759DFCC" w:rsidR="2C8D7DFB">
        <w:rPr>
          <w:rFonts w:ascii="Cambria" w:hAnsi="Cambria" w:eastAsia="Cambria" w:cs="Cambria"/>
          <w:b w:val="1"/>
          <w:bCs w:val="1"/>
          <w:noProof/>
          <w:sz w:val="36"/>
          <w:szCs w:val="36"/>
          <w:lang w:val="pt-BR"/>
        </w:rPr>
        <w:t>2</w:t>
      </w:r>
      <w:r w:rsidRPr="5759DFCC" w:rsidR="7A684759">
        <w:rPr>
          <w:rFonts w:ascii="Cambria" w:hAnsi="Cambria" w:eastAsia="Cambria" w:cs="Cambria"/>
          <w:b w:val="1"/>
          <w:bCs w:val="1"/>
          <w:noProof/>
          <w:sz w:val="36"/>
          <w:szCs w:val="36"/>
          <w:lang w:val="pt-BR"/>
        </w:rPr>
        <w:t>.7.6 Implementação das entidades do CRUD</w:t>
      </w:r>
    </w:p>
    <w:p w:rsidR="56795EEE" w:rsidP="5759DFCC" w:rsidRDefault="56795EEE" w14:paraId="4830C5F3" w14:textId="4339F918">
      <w:pPr>
        <w:spacing w:before="240" w:beforeAutospacing="off" w:after="240" w:afterAutospacing="off"/>
        <w:jc w:val="both"/>
        <w:rPr>
          <w:rFonts w:ascii="Cambria" w:hAnsi="Cambria" w:eastAsia="Cambria" w:cs="Cambria"/>
          <w:noProof/>
          <w:sz w:val="24"/>
          <w:szCs w:val="24"/>
          <w:lang w:val="pt-BR"/>
        </w:rPr>
      </w:pPr>
      <w:r w:rsidRPr="5759DFCC" w:rsidR="7A684759">
        <w:rPr>
          <w:rFonts w:ascii="Cambria" w:hAnsi="Cambria" w:eastAsia="Cambria" w:cs="Cambria"/>
          <w:noProof/>
          <w:sz w:val="24"/>
          <w:szCs w:val="24"/>
          <w:lang w:val="pt-BR"/>
        </w:rPr>
        <w:t>O mesmo processo foi aplicado às oito entidades do sistema:</w:t>
      </w:r>
    </w:p>
    <w:p w:rsidR="56795EEE" w:rsidP="5759DFCC" w:rsidRDefault="56795EEE" w14:paraId="601CCE07" w14:textId="6302ADCC">
      <w:pPr>
        <w:pStyle w:val="PargrafodaLista"/>
        <w:numPr>
          <w:ilvl w:val="0"/>
          <w:numId w:val="51"/>
        </w:numPr>
        <w:spacing w:before="0" w:beforeAutospacing="off" w:after="0" w:afterAutospacing="off"/>
        <w:jc w:val="both"/>
        <w:rPr>
          <w:rFonts w:ascii="Cambria" w:hAnsi="Cambria" w:eastAsia="Cambria" w:cs="Cambria"/>
          <w:noProof/>
          <w:sz w:val="24"/>
          <w:szCs w:val="24"/>
          <w:lang w:val="pt-BR"/>
        </w:rPr>
      </w:pPr>
      <w:r w:rsidRPr="5759DFCC" w:rsidR="7A684759">
        <w:rPr>
          <w:rFonts w:ascii="Cambria" w:hAnsi="Cambria" w:eastAsia="Cambria" w:cs="Cambria"/>
          <w:b w:val="1"/>
          <w:bCs w:val="1"/>
          <w:noProof/>
          <w:sz w:val="24"/>
          <w:szCs w:val="24"/>
          <w:lang w:val="pt-BR"/>
        </w:rPr>
        <w:t>Usuario:</w:t>
      </w:r>
      <w:r w:rsidRPr="5759DFCC" w:rsidR="7A684759">
        <w:rPr>
          <w:rFonts w:ascii="Cambria" w:hAnsi="Cambria" w:eastAsia="Cambria" w:cs="Cambria"/>
          <w:noProof/>
          <w:sz w:val="24"/>
          <w:szCs w:val="24"/>
          <w:lang w:val="pt-BR"/>
        </w:rPr>
        <w:t xml:space="preserve"> criação da entidade, Repository, Service e Controller, com implementação das cinco operações.</w:t>
      </w:r>
    </w:p>
    <w:p w:rsidR="56795EEE" w:rsidP="5759DFCC" w:rsidRDefault="56795EEE" w14:paraId="1CACD784" w14:textId="68C8FB51">
      <w:pPr>
        <w:pStyle w:val="PargrafodaLista"/>
        <w:numPr>
          <w:ilvl w:val="0"/>
          <w:numId w:val="51"/>
        </w:numPr>
        <w:spacing w:before="0" w:beforeAutospacing="off" w:after="0" w:afterAutospacing="off"/>
        <w:jc w:val="both"/>
        <w:rPr>
          <w:rFonts w:ascii="Cambria" w:hAnsi="Cambria" w:eastAsia="Cambria" w:cs="Cambria"/>
          <w:noProof/>
          <w:sz w:val="24"/>
          <w:szCs w:val="24"/>
          <w:lang w:val="pt-BR"/>
        </w:rPr>
      </w:pPr>
      <w:r w:rsidRPr="5759DFCC" w:rsidR="7A684759">
        <w:rPr>
          <w:rFonts w:ascii="Cambria" w:hAnsi="Cambria" w:eastAsia="Cambria" w:cs="Cambria"/>
          <w:b w:val="1"/>
          <w:bCs w:val="1"/>
          <w:noProof/>
          <w:sz w:val="24"/>
          <w:szCs w:val="24"/>
          <w:lang w:val="pt-BR"/>
        </w:rPr>
        <w:t>Atividade:</w:t>
      </w:r>
      <w:r w:rsidRPr="5759DFCC" w:rsidR="7A684759">
        <w:rPr>
          <w:rFonts w:ascii="Cambria" w:hAnsi="Cambria" w:eastAsia="Cambria" w:cs="Cambria"/>
          <w:noProof/>
          <w:sz w:val="24"/>
          <w:szCs w:val="24"/>
          <w:lang w:val="pt-BR"/>
        </w:rPr>
        <w:t xml:space="preserve"> criação da entidade e implementação das operações de consulta, criação, atualização e exclusão.</w:t>
      </w:r>
    </w:p>
    <w:p w:rsidR="56795EEE" w:rsidP="5759DFCC" w:rsidRDefault="56795EEE" w14:paraId="3562338C" w14:textId="3B7AC508">
      <w:pPr>
        <w:pStyle w:val="PargrafodaLista"/>
        <w:numPr>
          <w:ilvl w:val="0"/>
          <w:numId w:val="51"/>
        </w:numPr>
        <w:spacing w:before="0" w:beforeAutospacing="off" w:after="0" w:afterAutospacing="off"/>
        <w:jc w:val="both"/>
        <w:rPr>
          <w:rFonts w:ascii="Cambria" w:hAnsi="Cambria" w:eastAsia="Cambria" w:cs="Cambria"/>
          <w:noProof/>
          <w:sz w:val="24"/>
          <w:szCs w:val="24"/>
          <w:lang w:val="pt-BR"/>
        </w:rPr>
      </w:pPr>
      <w:r w:rsidRPr="5759DFCC" w:rsidR="7A684759">
        <w:rPr>
          <w:rFonts w:ascii="Cambria" w:hAnsi="Cambria" w:eastAsia="Cambria" w:cs="Cambria"/>
          <w:b w:val="1"/>
          <w:bCs w:val="1"/>
          <w:noProof/>
          <w:sz w:val="24"/>
          <w:szCs w:val="24"/>
          <w:lang w:val="pt-BR"/>
        </w:rPr>
        <w:t>ConclusaoDeAtividade:</w:t>
      </w:r>
      <w:r w:rsidRPr="5759DFCC" w:rsidR="7A684759">
        <w:rPr>
          <w:rFonts w:ascii="Cambria" w:hAnsi="Cambria" w:eastAsia="Cambria" w:cs="Cambria"/>
          <w:noProof/>
          <w:sz w:val="24"/>
          <w:szCs w:val="24"/>
          <w:lang w:val="pt-BR"/>
        </w:rPr>
        <w:t xml:space="preserve"> criação da entidade, configuração dos relacionamentos e implementação das operações do CRUD.</w:t>
      </w:r>
    </w:p>
    <w:p w:rsidR="56795EEE" w:rsidP="5759DFCC" w:rsidRDefault="56795EEE" w14:paraId="51301F6A" w14:textId="4DD68D57">
      <w:pPr>
        <w:pStyle w:val="PargrafodaLista"/>
        <w:numPr>
          <w:ilvl w:val="0"/>
          <w:numId w:val="51"/>
        </w:numPr>
        <w:spacing w:before="0" w:beforeAutospacing="off" w:after="0" w:afterAutospacing="off"/>
        <w:jc w:val="both"/>
        <w:rPr>
          <w:rFonts w:ascii="Cambria" w:hAnsi="Cambria" w:eastAsia="Cambria" w:cs="Cambria"/>
          <w:noProof/>
          <w:sz w:val="24"/>
          <w:szCs w:val="24"/>
          <w:lang w:val="pt-BR"/>
        </w:rPr>
      </w:pPr>
      <w:r w:rsidRPr="5759DFCC" w:rsidR="7A684759">
        <w:rPr>
          <w:rFonts w:ascii="Cambria" w:hAnsi="Cambria" w:eastAsia="Cambria" w:cs="Cambria"/>
          <w:b w:val="1"/>
          <w:bCs w:val="1"/>
          <w:noProof/>
          <w:sz w:val="24"/>
          <w:szCs w:val="24"/>
          <w:lang w:val="pt-BR"/>
        </w:rPr>
        <w:t>Curso:</w:t>
      </w:r>
      <w:r w:rsidRPr="5759DFCC" w:rsidR="7A684759">
        <w:rPr>
          <w:rFonts w:ascii="Cambria" w:hAnsi="Cambria" w:eastAsia="Cambria" w:cs="Cambria"/>
          <w:noProof/>
          <w:sz w:val="24"/>
          <w:szCs w:val="24"/>
          <w:lang w:val="pt-BR"/>
        </w:rPr>
        <w:t xml:space="preserve"> criação da entidade e implementação das cinco operações.</w:t>
      </w:r>
    </w:p>
    <w:p w:rsidR="56795EEE" w:rsidP="5759DFCC" w:rsidRDefault="56795EEE" w14:paraId="4FDA050F" w14:textId="382AB606">
      <w:pPr>
        <w:pStyle w:val="PargrafodaLista"/>
        <w:numPr>
          <w:ilvl w:val="0"/>
          <w:numId w:val="51"/>
        </w:numPr>
        <w:spacing w:before="0" w:beforeAutospacing="off" w:after="0" w:afterAutospacing="off"/>
        <w:jc w:val="both"/>
        <w:rPr>
          <w:rFonts w:ascii="Cambria" w:hAnsi="Cambria" w:eastAsia="Cambria" w:cs="Cambria"/>
          <w:noProof/>
          <w:sz w:val="24"/>
          <w:szCs w:val="24"/>
          <w:lang w:val="pt-BR"/>
        </w:rPr>
      </w:pPr>
      <w:r w:rsidRPr="5759DFCC" w:rsidR="7A684759">
        <w:rPr>
          <w:rFonts w:ascii="Cambria" w:hAnsi="Cambria" w:eastAsia="Cambria" w:cs="Cambria"/>
          <w:b w:val="1"/>
          <w:bCs w:val="1"/>
          <w:noProof/>
          <w:sz w:val="24"/>
          <w:szCs w:val="24"/>
          <w:lang w:val="pt-BR"/>
        </w:rPr>
        <w:t>UnidadeCurricular:</w:t>
      </w:r>
      <w:r w:rsidRPr="5759DFCC" w:rsidR="7A684759">
        <w:rPr>
          <w:rFonts w:ascii="Cambria" w:hAnsi="Cambria" w:eastAsia="Cambria" w:cs="Cambria"/>
          <w:noProof/>
          <w:sz w:val="24"/>
          <w:szCs w:val="24"/>
          <w:lang w:val="pt-BR"/>
        </w:rPr>
        <w:t xml:space="preserve"> criação da entidade, configuração dos relacionamentos necessários e implementação das cinco operações.</w:t>
      </w:r>
    </w:p>
    <w:p w:rsidR="56795EEE" w:rsidP="5759DFCC" w:rsidRDefault="56795EEE" w14:paraId="22D24AC3" w14:textId="31777014">
      <w:pPr>
        <w:pStyle w:val="PargrafodaLista"/>
        <w:numPr>
          <w:ilvl w:val="0"/>
          <w:numId w:val="51"/>
        </w:numPr>
        <w:spacing w:before="0" w:beforeAutospacing="off" w:after="0" w:afterAutospacing="off"/>
        <w:jc w:val="both"/>
        <w:rPr>
          <w:rFonts w:ascii="Cambria" w:hAnsi="Cambria" w:eastAsia="Cambria" w:cs="Cambria"/>
          <w:noProof/>
          <w:sz w:val="24"/>
          <w:szCs w:val="24"/>
          <w:lang w:val="pt-BR"/>
        </w:rPr>
      </w:pPr>
      <w:r w:rsidRPr="5759DFCC" w:rsidR="7A684759">
        <w:rPr>
          <w:rFonts w:ascii="Cambria" w:hAnsi="Cambria" w:eastAsia="Cambria" w:cs="Cambria"/>
          <w:b w:val="1"/>
          <w:bCs w:val="1"/>
          <w:noProof/>
          <w:sz w:val="24"/>
          <w:szCs w:val="24"/>
          <w:lang w:val="pt-BR"/>
        </w:rPr>
        <w:t>Pontos:</w:t>
      </w:r>
      <w:r w:rsidRPr="5759DFCC" w:rsidR="7A684759">
        <w:rPr>
          <w:rFonts w:ascii="Cambria" w:hAnsi="Cambria" w:eastAsia="Cambria" w:cs="Cambria"/>
          <w:noProof/>
          <w:sz w:val="24"/>
          <w:szCs w:val="24"/>
          <w:lang w:val="pt-BR"/>
        </w:rPr>
        <w:t xml:space="preserve"> criação da entidade, configuração dos relacionamentos necessários e implementação das cinco operações.</w:t>
      </w:r>
    </w:p>
    <w:p w:rsidR="56795EEE" w:rsidP="5759DFCC" w:rsidRDefault="56795EEE" w14:paraId="70CD0B7F" w14:textId="159CCD24">
      <w:pPr>
        <w:pStyle w:val="PargrafodaLista"/>
        <w:numPr>
          <w:ilvl w:val="0"/>
          <w:numId w:val="51"/>
        </w:numPr>
        <w:spacing w:before="0" w:beforeAutospacing="off" w:after="0" w:afterAutospacing="off"/>
        <w:jc w:val="both"/>
        <w:rPr>
          <w:rFonts w:ascii="Cambria" w:hAnsi="Cambria" w:eastAsia="Cambria" w:cs="Cambria"/>
          <w:noProof/>
          <w:sz w:val="24"/>
          <w:szCs w:val="24"/>
          <w:lang w:val="pt-BR"/>
        </w:rPr>
      </w:pPr>
      <w:r w:rsidRPr="5759DFCC" w:rsidR="7A684759">
        <w:rPr>
          <w:rFonts w:ascii="Cambria" w:hAnsi="Cambria" w:eastAsia="Cambria" w:cs="Cambria"/>
          <w:b w:val="1"/>
          <w:bCs w:val="1"/>
          <w:noProof/>
          <w:sz w:val="24"/>
          <w:szCs w:val="24"/>
          <w:lang w:val="pt-BR"/>
        </w:rPr>
        <w:t>Calendario:</w:t>
      </w:r>
      <w:r w:rsidRPr="5759DFCC" w:rsidR="7A684759">
        <w:rPr>
          <w:rFonts w:ascii="Cambria" w:hAnsi="Cambria" w:eastAsia="Cambria" w:cs="Cambria"/>
          <w:noProof/>
          <w:sz w:val="24"/>
          <w:szCs w:val="24"/>
          <w:lang w:val="pt-BR"/>
        </w:rPr>
        <w:t xml:space="preserve"> criação da entidade, definição dos dados relacionados aos eventos e implementação das cinco operações.</w:t>
      </w:r>
    </w:p>
    <w:p w:rsidR="56795EEE" w:rsidP="5759DFCC" w:rsidRDefault="56795EEE" w14:paraId="1500BCB7" w14:textId="1694D92B">
      <w:pPr>
        <w:pStyle w:val="PargrafodaLista"/>
        <w:numPr>
          <w:ilvl w:val="0"/>
          <w:numId w:val="51"/>
        </w:numPr>
        <w:spacing w:before="0" w:beforeAutospacing="off" w:after="0" w:afterAutospacing="off"/>
        <w:jc w:val="both"/>
        <w:rPr>
          <w:rFonts w:ascii="Cambria" w:hAnsi="Cambria" w:eastAsia="Cambria" w:cs="Cambria"/>
          <w:noProof/>
          <w:sz w:val="24"/>
          <w:szCs w:val="24"/>
          <w:lang w:val="pt-BR"/>
        </w:rPr>
      </w:pPr>
      <w:r w:rsidRPr="5759DFCC" w:rsidR="7A684759">
        <w:rPr>
          <w:rFonts w:ascii="Cambria" w:hAnsi="Cambria" w:eastAsia="Cambria" w:cs="Cambria"/>
          <w:b w:val="1"/>
          <w:bCs w:val="1"/>
          <w:noProof/>
          <w:sz w:val="24"/>
          <w:szCs w:val="24"/>
          <w:lang w:val="pt-BR"/>
        </w:rPr>
        <w:t>Turma:</w:t>
      </w:r>
      <w:r w:rsidRPr="5759DFCC" w:rsidR="7A684759">
        <w:rPr>
          <w:rFonts w:ascii="Cambria" w:hAnsi="Cambria" w:eastAsia="Cambria" w:cs="Cambria"/>
          <w:noProof/>
          <w:sz w:val="24"/>
          <w:szCs w:val="24"/>
          <w:lang w:val="pt-BR"/>
        </w:rPr>
        <w:t xml:space="preserve"> criação da entidade, configuração dos relacionamentos necessários e implementação das cinco operações.</w:t>
      </w:r>
    </w:p>
    <w:p w:rsidR="56795EEE" w:rsidP="5759DFCC" w:rsidRDefault="56795EEE" w14:paraId="298F6EEE" w14:textId="4B72DAA1">
      <w:pPr>
        <w:pStyle w:val="Ttulo2"/>
        <w:spacing w:before="299" w:beforeAutospacing="off" w:after="299" w:afterAutospacing="off"/>
        <w:jc w:val="both"/>
      </w:pPr>
      <w:r w:rsidRPr="5759DFCC" w:rsidR="3D6AEA79">
        <w:rPr>
          <w:rFonts w:ascii="Cambria" w:hAnsi="Cambria" w:eastAsia="Cambria" w:cs="Cambria"/>
          <w:b w:val="1"/>
          <w:bCs w:val="1"/>
          <w:noProof/>
          <w:sz w:val="36"/>
          <w:szCs w:val="36"/>
          <w:lang w:val="pt-BR"/>
        </w:rPr>
        <w:t>2</w:t>
      </w:r>
      <w:r w:rsidRPr="5759DFCC" w:rsidR="7A684759">
        <w:rPr>
          <w:rFonts w:ascii="Cambria" w:hAnsi="Cambria" w:eastAsia="Cambria" w:cs="Cambria"/>
          <w:b w:val="1"/>
          <w:bCs w:val="1"/>
          <w:noProof/>
          <w:sz w:val="36"/>
          <w:szCs w:val="36"/>
          <w:lang w:val="pt-BR"/>
        </w:rPr>
        <w:t>.7.7 Testes do CRUD</w:t>
      </w:r>
    </w:p>
    <w:p w:rsidR="56795EEE" w:rsidP="5759DFCC" w:rsidRDefault="56795EEE" w14:paraId="3B211034" w14:textId="1309D280">
      <w:pPr>
        <w:spacing w:before="240" w:beforeAutospacing="off" w:after="240" w:afterAutospacing="off"/>
        <w:jc w:val="both"/>
        <w:rPr>
          <w:rFonts w:ascii="Cambria" w:hAnsi="Cambria" w:eastAsia="Cambria" w:cs="Cambria"/>
          <w:noProof/>
          <w:sz w:val="24"/>
          <w:szCs w:val="24"/>
          <w:lang w:val="pt-BR"/>
        </w:rPr>
      </w:pPr>
      <w:r w:rsidRPr="5759DFCC" w:rsidR="7A684759">
        <w:rPr>
          <w:rFonts w:ascii="Cambria" w:hAnsi="Cambria" w:eastAsia="Cambria" w:cs="Cambria"/>
          <w:noProof/>
          <w:sz w:val="24"/>
          <w:szCs w:val="24"/>
          <w:lang w:val="pt-BR"/>
        </w:rPr>
        <w:t>Após a implementação, foram realizados testes para verificar o funcionamento da API.</w:t>
      </w:r>
    </w:p>
    <w:p w:rsidR="56795EEE" w:rsidP="5759DFCC" w:rsidRDefault="56795EEE" w14:paraId="0FF082E7" w14:textId="34239EE9">
      <w:pPr>
        <w:pStyle w:val="PargrafodaLista"/>
        <w:numPr>
          <w:ilvl w:val="0"/>
          <w:numId w:val="52"/>
        </w:numPr>
        <w:spacing w:before="0" w:beforeAutospacing="off" w:after="0" w:afterAutospacing="off"/>
        <w:jc w:val="both"/>
        <w:rPr>
          <w:rFonts w:ascii="Cambria" w:hAnsi="Cambria" w:eastAsia="Cambria" w:cs="Cambria"/>
          <w:noProof/>
          <w:sz w:val="24"/>
          <w:szCs w:val="24"/>
          <w:lang w:val="pt-BR"/>
        </w:rPr>
      </w:pPr>
      <w:r w:rsidRPr="5759DFCC" w:rsidR="7A684759">
        <w:rPr>
          <w:rFonts w:ascii="Cambria" w:hAnsi="Cambria" w:eastAsia="Cambria" w:cs="Cambria"/>
          <w:noProof/>
          <w:sz w:val="24"/>
          <w:szCs w:val="24"/>
          <w:lang w:val="pt-BR"/>
        </w:rPr>
        <w:t>A aplicação Spring Boot foi executada.</w:t>
      </w:r>
    </w:p>
    <w:p w:rsidR="56795EEE" w:rsidP="5759DFCC" w:rsidRDefault="56795EEE" w14:paraId="2FAD68FF" w14:textId="108A45BE">
      <w:pPr>
        <w:pStyle w:val="PargrafodaLista"/>
        <w:numPr>
          <w:ilvl w:val="0"/>
          <w:numId w:val="52"/>
        </w:numPr>
        <w:spacing w:before="0" w:beforeAutospacing="off" w:after="0" w:afterAutospacing="off"/>
        <w:jc w:val="both"/>
        <w:rPr>
          <w:rFonts w:ascii="Cambria" w:hAnsi="Cambria" w:eastAsia="Cambria" w:cs="Cambria"/>
          <w:noProof/>
          <w:sz w:val="24"/>
          <w:szCs w:val="24"/>
          <w:lang w:val="pt-BR"/>
        </w:rPr>
      </w:pPr>
      <w:r w:rsidRPr="5759DFCC" w:rsidR="7A684759">
        <w:rPr>
          <w:rFonts w:ascii="Cambria" w:hAnsi="Cambria" w:eastAsia="Cambria" w:cs="Cambria"/>
          <w:noProof/>
          <w:sz w:val="24"/>
          <w:szCs w:val="24"/>
          <w:lang w:val="pt-BR"/>
        </w:rPr>
        <w:t>Os endpoints foram acessados para verificar seu funcionamento.</w:t>
      </w:r>
    </w:p>
    <w:p w:rsidR="56795EEE" w:rsidP="5759DFCC" w:rsidRDefault="56795EEE" w14:paraId="3787A1E4" w14:textId="27DF6338">
      <w:pPr>
        <w:pStyle w:val="PargrafodaLista"/>
        <w:numPr>
          <w:ilvl w:val="0"/>
          <w:numId w:val="52"/>
        </w:numPr>
        <w:spacing w:before="0" w:beforeAutospacing="off" w:after="0" w:afterAutospacing="off"/>
        <w:jc w:val="both"/>
        <w:rPr>
          <w:rFonts w:ascii="Cambria" w:hAnsi="Cambria" w:eastAsia="Cambria" w:cs="Cambria"/>
          <w:noProof/>
          <w:sz w:val="24"/>
          <w:szCs w:val="24"/>
          <w:lang w:val="pt-BR"/>
        </w:rPr>
      </w:pPr>
      <w:r w:rsidRPr="5759DFCC" w:rsidR="7A684759">
        <w:rPr>
          <w:rFonts w:ascii="Cambria" w:hAnsi="Cambria" w:eastAsia="Cambria" w:cs="Cambria"/>
          <w:noProof/>
          <w:sz w:val="24"/>
          <w:szCs w:val="24"/>
          <w:lang w:val="pt-BR"/>
        </w:rPr>
        <w:t>Foi realizado o teste de consulta de todos os registros.</w:t>
      </w:r>
    </w:p>
    <w:p w:rsidR="56795EEE" w:rsidP="5759DFCC" w:rsidRDefault="56795EEE" w14:paraId="5D643C28" w14:textId="5E171C89">
      <w:pPr>
        <w:pStyle w:val="PargrafodaLista"/>
        <w:numPr>
          <w:ilvl w:val="0"/>
          <w:numId w:val="52"/>
        </w:numPr>
        <w:spacing w:before="0" w:beforeAutospacing="off" w:after="0" w:afterAutospacing="off"/>
        <w:jc w:val="both"/>
        <w:rPr>
          <w:rFonts w:ascii="Cambria" w:hAnsi="Cambria" w:eastAsia="Cambria" w:cs="Cambria"/>
          <w:noProof/>
          <w:sz w:val="24"/>
          <w:szCs w:val="24"/>
          <w:lang w:val="pt-BR"/>
        </w:rPr>
      </w:pPr>
      <w:r w:rsidRPr="5759DFCC" w:rsidR="7A684759">
        <w:rPr>
          <w:rFonts w:ascii="Cambria" w:hAnsi="Cambria" w:eastAsia="Cambria" w:cs="Cambria"/>
          <w:noProof/>
          <w:sz w:val="24"/>
          <w:szCs w:val="24"/>
          <w:lang w:val="pt-BR"/>
        </w:rPr>
        <w:t>Foi realizado o teste de consulta por identificador.</w:t>
      </w:r>
    </w:p>
    <w:p w:rsidR="56795EEE" w:rsidP="5759DFCC" w:rsidRDefault="56795EEE" w14:paraId="49C80D32" w14:textId="4197B78D">
      <w:pPr>
        <w:pStyle w:val="PargrafodaLista"/>
        <w:numPr>
          <w:ilvl w:val="0"/>
          <w:numId w:val="52"/>
        </w:numPr>
        <w:spacing w:before="0" w:beforeAutospacing="off" w:after="0" w:afterAutospacing="off"/>
        <w:jc w:val="both"/>
        <w:rPr>
          <w:rFonts w:ascii="Cambria" w:hAnsi="Cambria" w:eastAsia="Cambria" w:cs="Cambria"/>
          <w:noProof/>
          <w:sz w:val="24"/>
          <w:szCs w:val="24"/>
          <w:lang w:val="pt-BR"/>
        </w:rPr>
      </w:pPr>
      <w:r w:rsidRPr="5759DFCC" w:rsidR="7A684759">
        <w:rPr>
          <w:rFonts w:ascii="Cambria" w:hAnsi="Cambria" w:eastAsia="Cambria" w:cs="Cambria"/>
          <w:noProof/>
          <w:sz w:val="24"/>
          <w:szCs w:val="24"/>
          <w:lang w:val="pt-BR"/>
        </w:rPr>
        <w:t>Foram realizados testes de criação de registros.</w:t>
      </w:r>
    </w:p>
    <w:p w:rsidR="56795EEE" w:rsidP="5759DFCC" w:rsidRDefault="56795EEE" w14:paraId="6D2690CD" w14:textId="274ECB12">
      <w:pPr>
        <w:pStyle w:val="PargrafodaLista"/>
        <w:numPr>
          <w:ilvl w:val="0"/>
          <w:numId w:val="52"/>
        </w:numPr>
        <w:spacing w:before="0" w:beforeAutospacing="off" w:after="0" w:afterAutospacing="off"/>
        <w:jc w:val="both"/>
        <w:rPr>
          <w:rFonts w:ascii="Cambria" w:hAnsi="Cambria" w:eastAsia="Cambria" w:cs="Cambria"/>
          <w:noProof/>
          <w:sz w:val="24"/>
          <w:szCs w:val="24"/>
          <w:lang w:val="pt-BR"/>
        </w:rPr>
      </w:pPr>
      <w:r w:rsidRPr="5759DFCC" w:rsidR="7A684759">
        <w:rPr>
          <w:rFonts w:ascii="Cambria" w:hAnsi="Cambria" w:eastAsia="Cambria" w:cs="Cambria"/>
          <w:noProof/>
          <w:sz w:val="24"/>
          <w:szCs w:val="24"/>
          <w:lang w:val="pt-BR"/>
        </w:rPr>
        <w:t>Foram realizados testes de atualização de registros.</w:t>
      </w:r>
    </w:p>
    <w:p w:rsidR="56795EEE" w:rsidP="5759DFCC" w:rsidRDefault="56795EEE" w14:paraId="5270B92C" w14:textId="3057B941">
      <w:pPr>
        <w:pStyle w:val="PargrafodaLista"/>
        <w:numPr>
          <w:ilvl w:val="0"/>
          <w:numId w:val="52"/>
        </w:numPr>
        <w:spacing w:before="0" w:beforeAutospacing="off" w:after="0" w:afterAutospacing="off"/>
        <w:jc w:val="both"/>
        <w:rPr>
          <w:rFonts w:ascii="Cambria" w:hAnsi="Cambria" w:eastAsia="Cambria" w:cs="Cambria"/>
          <w:noProof/>
          <w:sz w:val="24"/>
          <w:szCs w:val="24"/>
          <w:lang w:val="pt-BR"/>
        </w:rPr>
      </w:pPr>
      <w:r w:rsidRPr="5759DFCC" w:rsidR="7A684759">
        <w:rPr>
          <w:rFonts w:ascii="Cambria" w:hAnsi="Cambria" w:eastAsia="Cambria" w:cs="Cambria"/>
          <w:noProof/>
          <w:sz w:val="24"/>
          <w:szCs w:val="24"/>
          <w:lang w:val="pt-BR"/>
        </w:rPr>
        <w:t>Foram realizados testes de exclusão de registros.</w:t>
      </w:r>
    </w:p>
    <w:p w:rsidR="56795EEE" w:rsidP="5759DFCC" w:rsidRDefault="56795EEE" w14:paraId="1E90CC14" w14:textId="1E3CF759">
      <w:pPr>
        <w:pStyle w:val="PargrafodaLista"/>
        <w:numPr>
          <w:ilvl w:val="0"/>
          <w:numId w:val="52"/>
        </w:numPr>
        <w:spacing w:before="0" w:beforeAutospacing="off" w:after="0" w:afterAutospacing="off"/>
        <w:jc w:val="both"/>
        <w:rPr>
          <w:rFonts w:ascii="Cambria" w:hAnsi="Cambria" w:eastAsia="Cambria" w:cs="Cambria"/>
          <w:noProof/>
          <w:sz w:val="24"/>
          <w:szCs w:val="24"/>
          <w:lang w:val="pt-BR"/>
        </w:rPr>
      </w:pPr>
      <w:r w:rsidRPr="5759DFCC" w:rsidR="7A684759">
        <w:rPr>
          <w:rFonts w:ascii="Cambria" w:hAnsi="Cambria" w:eastAsia="Cambria" w:cs="Cambria"/>
          <w:noProof/>
          <w:sz w:val="24"/>
          <w:szCs w:val="24"/>
          <w:lang w:val="pt-BR"/>
        </w:rPr>
        <w:t>Foram verificadas as respostas retornadas pela API.</w:t>
      </w:r>
    </w:p>
    <w:p w:rsidR="56795EEE" w:rsidP="5759DFCC" w:rsidRDefault="56795EEE" w14:paraId="2E8FA00D" w14:textId="75889B53">
      <w:pPr>
        <w:pStyle w:val="PargrafodaLista"/>
        <w:numPr>
          <w:ilvl w:val="0"/>
          <w:numId w:val="52"/>
        </w:numPr>
        <w:spacing w:before="0" w:beforeAutospacing="off" w:after="0" w:afterAutospacing="off"/>
        <w:jc w:val="both"/>
        <w:rPr>
          <w:rFonts w:ascii="Cambria" w:hAnsi="Cambria" w:eastAsia="Cambria" w:cs="Cambria"/>
          <w:noProof/>
          <w:sz w:val="24"/>
          <w:szCs w:val="24"/>
          <w:lang w:val="pt-BR"/>
        </w:rPr>
      </w:pPr>
      <w:r w:rsidRPr="5759DFCC" w:rsidR="7A684759">
        <w:rPr>
          <w:rFonts w:ascii="Cambria" w:hAnsi="Cambria" w:eastAsia="Cambria" w:cs="Cambria"/>
          <w:noProof/>
          <w:sz w:val="24"/>
          <w:szCs w:val="24"/>
          <w:lang w:val="pt-BR"/>
        </w:rPr>
        <w:t>Foram conferidas as alterações realizadas no banco de dados.</w:t>
      </w:r>
    </w:p>
    <w:p w:rsidR="56795EEE" w:rsidP="5759DFCC" w:rsidRDefault="56795EEE" w14:paraId="54681819" w14:textId="677F3B6A">
      <w:pPr>
        <w:pStyle w:val="Ttulo2"/>
        <w:spacing w:before="299" w:beforeAutospacing="off" w:after="299" w:afterAutospacing="off"/>
        <w:jc w:val="both"/>
      </w:pPr>
      <w:r w:rsidRPr="5759DFCC" w:rsidR="272C95EC">
        <w:rPr>
          <w:rFonts w:ascii="Cambria" w:hAnsi="Cambria" w:eastAsia="Cambria" w:cs="Cambria"/>
          <w:b w:val="1"/>
          <w:bCs w:val="1"/>
          <w:noProof/>
          <w:sz w:val="36"/>
          <w:szCs w:val="36"/>
          <w:lang w:val="pt-BR"/>
        </w:rPr>
        <w:t>2</w:t>
      </w:r>
      <w:r w:rsidRPr="5759DFCC" w:rsidR="7A684759">
        <w:rPr>
          <w:rFonts w:ascii="Cambria" w:hAnsi="Cambria" w:eastAsia="Cambria" w:cs="Cambria"/>
          <w:b w:val="1"/>
          <w:bCs w:val="1"/>
          <w:noProof/>
          <w:sz w:val="36"/>
          <w:szCs w:val="36"/>
          <w:lang w:val="pt-BR"/>
        </w:rPr>
        <w:t>.8 Integração das tecnologias</w:t>
      </w:r>
    </w:p>
    <w:p w:rsidR="56795EEE" w:rsidP="5759DFCC" w:rsidRDefault="56795EEE" w14:paraId="21556E45" w14:textId="095BF7AB">
      <w:pPr>
        <w:spacing w:before="240" w:beforeAutospacing="off" w:after="240" w:afterAutospacing="off"/>
        <w:jc w:val="both"/>
        <w:rPr>
          <w:rFonts w:ascii="Cambria" w:hAnsi="Cambria" w:eastAsia="Cambria" w:cs="Cambria"/>
          <w:noProof/>
          <w:sz w:val="24"/>
          <w:szCs w:val="24"/>
          <w:lang w:val="pt-BR"/>
        </w:rPr>
      </w:pPr>
      <w:r w:rsidRPr="5759DFCC" w:rsidR="7A684759">
        <w:rPr>
          <w:rFonts w:ascii="Cambria" w:hAnsi="Cambria" w:eastAsia="Cambria" w:cs="Cambria"/>
          <w:noProof/>
          <w:sz w:val="24"/>
          <w:szCs w:val="24"/>
          <w:lang w:val="pt-BR"/>
        </w:rPr>
        <w:t>Após o desenvolvimento das interfaces no FlutterFlow e do back-end em Spring Boot, as partes do sistema foram estruturadas para permitir a comunicação entre a aplicação e a API. Dessa forma, as interfaces desenvolvidas no FlutterFlow podem utilizar os dados disponibilizados pelo back-end, enquanto o Spring Boot realiza o processamento e gerenciamento das informações armazenadas no banco de dados.</w:t>
      </w:r>
    </w:p>
    <w:p w:rsidR="56795EEE" w:rsidP="5759DFCC" w:rsidRDefault="56795EEE" w14:paraId="6BF77D84" w14:textId="5148DB0F">
      <w:pPr>
        <w:spacing w:before="240" w:beforeAutospacing="off" w:after="240" w:afterAutospacing="off"/>
        <w:jc w:val="both"/>
        <w:rPr>
          <w:rFonts w:ascii="Cambria" w:hAnsi="Cambria" w:eastAsia="Cambria" w:cs="Cambria"/>
          <w:noProof/>
          <w:sz w:val="24"/>
          <w:szCs w:val="24"/>
          <w:lang w:val="pt-BR"/>
        </w:rPr>
      </w:pPr>
      <w:r w:rsidRPr="5759DFCC" w:rsidR="7A684759">
        <w:rPr>
          <w:rFonts w:ascii="Cambria" w:hAnsi="Cambria" w:eastAsia="Cambria" w:cs="Cambria"/>
          <w:noProof/>
          <w:sz w:val="24"/>
          <w:szCs w:val="24"/>
          <w:lang w:val="pt-BR"/>
        </w:rPr>
        <w:t>A separação entre interface, regras de processamento e persistência dos dados contribuiu para uma organização mais adequada do sistema e facilitou a manutenção e evolução das funcionalidades desenvolvidas.</w:t>
      </w:r>
    </w:p>
    <w:p w:rsidR="56795EEE" w:rsidP="5759DFCC" w:rsidRDefault="56795EEE" w14:paraId="7D94F753" w14:textId="57AE4204">
      <w:pPr>
        <w:pStyle w:val="Normal"/>
        <w:spacing w:before="30" w:beforeAutospacing="off" w:after="30" w:afterAutospacing="off"/>
        <w:ind w:left="0"/>
        <w:jc w:val="both"/>
        <w:rPr>
          <w:rFonts w:ascii="Cambria" w:hAnsi="Cambria" w:eastAsia="Cambria" w:cs="Cambria"/>
          <w:noProof/>
          <w:sz w:val="22"/>
          <w:szCs w:val="22"/>
          <w:lang w:val="pt-BR"/>
        </w:rPr>
      </w:pPr>
    </w:p>
    <w:p w:rsidR="56795EEE" w:rsidP="5759DFCC" w:rsidRDefault="56795EEE" w14:paraId="2E3D0459" w14:textId="187CF476">
      <w:pPr>
        <w:pStyle w:val="Normal"/>
        <w:spacing w:before="30" w:beforeAutospacing="off" w:after="30" w:afterAutospacing="off"/>
        <w:jc w:val="both"/>
      </w:pPr>
    </w:p>
    <w:p w:rsidR="00895455" w:rsidP="5759DFCC" w:rsidRDefault="00EF7820" w14:paraId="6E5CD639" w14:textId="52BF0CC2">
      <w:pPr>
        <w:pStyle w:val="Ttulo1"/>
        <w:spacing w:before="30" w:beforeAutospacing="off" w:after="30" w:afterAutospacing="off"/>
        <w:jc w:val="both"/>
      </w:pPr>
      <w:r w:rsidRPr="5759DFCC" w:rsidR="7FCE9021">
        <w:rPr>
          <w:rFonts w:ascii="Times New Roman" w:hAnsi="Times New Roman" w:eastAsia="Times New Roman" w:cs="Times New Roman"/>
          <w:sz w:val="56"/>
          <w:szCs w:val="56"/>
        </w:rPr>
        <w:t>3</w:t>
      </w:r>
      <w:r w:rsidRPr="5759DFCC" w:rsidR="75BE3472">
        <w:rPr>
          <w:rFonts w:ascii="Times New Roman" w:hAnsi="Times New Roman" w:eastAsia="Times New Roman" w:cs="Times New Roman"/>
          <w:sz w:val="56"/>
          <w:szCs w:val="56"/>
        </w:rPr>
        <w:t xml:space="preserve"> </w:t>
      </w:r>
      <w:r w:rsidRPr="5759DFCC" w:rsidR="65D83E62">
        <w:rPr>
          <w:rFonts w:ascii="Times New Roman" w:hAnsi="Times New Roman" w:eastAsia="Times New Roman" w:cs="Times New Roman"/>
          <w:sz w:val="56"/>
          <w:szCs w:val="56"/>
        </w:rPr>
        <w:t>RESULTADOS</w:t>
      </w:r>
    </w:p>
    <w:p w:rsidR="00895455" w:rsidP="5759DFCC" w:rsidRDefault="00EF7820" w14:paraId="42473EF0" w14:textId="70EB86B0">
      <w:pPr>
        <w:pStyle w:val="Normal"/>
      </w:pPr>
    </w:p>
    <w:p w:rsidR="00895455" w:rsidP="5759DFCC" w:rsidRDefault="00EF7820" w14:paraId="540B833D" w14:textId="30C17174">
      <w:pPr>
        <w:spacing w:before="30" w:beforeAutospacing="off" w:after="30" w:afterAutospacing="off"/>
        <w:jc w:val="both"/>
        <w:rPr>
          <w:rFonts w:ascii="Times New Roman" w:hAnsi="Times New Roman" w:eastAsia="Times New Roman" w:cs="Times New Roman"/>
          <w:noProof/>
          <w:sz w:val="24"/>
          <w:szCs w:val="24"/>
          <w:lang w:val="pt-BR"/>
        </w:rPr>
      </w:pPr>
      <w:r w:rsidRPr="5759DFCC" w:rsidR="5C39675C">
        <w:rPr>
          <w:rFonts w:ascii="Times New Roman" w:hAnsi="Times New Roman" w:eastAsia="Times New Roman" w:cs="Times New Roman"/>
          <w:noProof/>
          <w:sz w:val="24"/>
          <w:szCs w:val="24"/>
          <w:lang w:val="pt-BR"/>
        </w:rPr>
        <w:t>Como resultado do desenvolvimento, foi obtida uma aplicação com interfaces organizadas e integradas às principais funcionalidades propostas para o sistema. As telas de Login, Cadastro, Ranking, Tarefas, Calendário e Perfil foram desenvolvidas no FlutterFlow, mantendo um padrão visual entre as diferentes funcionalidades da aplicação.</w:t>
      </w:r>
    </w:p>
    <w:p w:rsidR="00895455" w:rsidP="5759DFCC" w:rsidRDefault="00EF7820" w14:paraId="755E4554" w14:textId="50F4C029">
      <w:pPr>
        <w:spacing w:before="30" w:beforeAutospacing="off" w:after="30" w:afterAutospacing="off"/>
        <w:jc w:val="both"/>
        <w:rPr>
          <w:rFonts w:ascii="Times New Roman" w:hAnsi="Times New Roman" w:eastAsia="Times New Roman" w:cs="Times New Roman"/>
          <w:noProof/>
          <w:sz w:val="24"/>
          <w:szCs w:val="24"/>
          <w:lang w:val="pt-BR"/>
        </w:rPr>
      </w:pPr>
    </w:p>
    <w:p w:rsidR="00895455" w:rsidP="5759DFCC" w:rsidRDefault="00EF7820" w14:paraId="39A26664" w14:textId="44C0E504">
      <w:pPr>
        <w:spacing w:before="30" w:beforeAutospacing="off" w:after="30" w:afterAutospacing="off"/>
        <w:jc w:val="both"/>
        <w:rPr>
          <w:rFonts w:ascii="Times New Roman" w:hAnsi="Times New Roman" w:eastAsia="Times New Roman" w:cs="Times New Roman"/>
          <w:noProof/>
          <w:sz w:val="24"/>
          <w:szCs w:val="24"/>
          <w:lang w:val="pt-BR"/>
        </w:rPr>
      </w:pPr>
      <w:r w:rsidRPr="5759DFCC" w:rsidR="5C39675C">
        <w:rPr>
          <w:rFonts w:ascii="Times New Roman" w:hAnsi="Times New Roman" w:eastAsia="Times New Roman" w:cs="Times New Roman"/>
          <w:noProof/>
          <w:sz w:val="24"/>
          <w:szCs w:val="24"/>
          <w:lang w:val="pt-BR"/>
        </w:rPr>
        <w:t>A tela de Login possibilitou a criação da interface de acesso ao sistema, enquanto a tela de Cadastro permitiu estruturar o formulário para registro de novos usuários. A tela de Ranking foi desenvolvida para apresentar a classificação dos usuários, e a tela de Tarefas foi estruturada para permitir a visualização das atividades atribuídas.</w:t>
      </w:r>
    </w:p>
    <w:p w:rsidR="00895455" w:rsidP="5759DFCC" w:rsidRDefault="00EF7820" w14:paraId="40D8732E" w14:textId="211CA548">
      <w:pPr>
        <w:spacing w:before="30" w:beforeAutospacing="off" w:after="30" w:afterAutospacing="off"/>
        <w:jc w:val="both"/>
        <w:rPr>
          <w:rFonts w:ascii="Times New Roman" w:hAnsi="Times New Roman" w:eastAsia="Times New Roman" w:cs="Times New Roman"/>
          <w:noProof/>
          <w:sz w:val="24"/>
          <w:szCs w:val="24"/>
          <w:lang w:val="pt-BR"/>
        </w:rPr>
      </w:pPr>
    </w:p>
    <w:p w:rsidR="00895455" w:rsidP="5759DFCC" w:rsidRDefault="00EF7820" w14:paraId="20D756F5" w14:textId="3A5055D9">
      <w:pPr>
        <w:spacing w:before="30" w:beforeAutospacing="off" w:after="30" w:afterAutospacing="off"/>
        <w:jc w:val="both"/>
        <w:rPr>
          <w:rFonts w:ascii="Times New Roman" w:hAnsi="Times New Roman" w:eastAsia="Times New Roman" w:cs="Times New Roman"/>
          <w:noProof/>
          <w:sz w:val="24"/>
          <w:szCs w:val="24"/>
          <w:lang w:val="pt-BR"/>
        </w:rPr>
      </w:pPr>
      <w:r w:rsidRPr="5759DFCC" w:rsidR="5C39675C">
        <w:rPr>
          <w:rFonts w:ascii="Times New Roman" w:hAnsi="Times New Roman" w:eastAsia="Times New Roman" w:cs="Times New Roman"/>
          <w:noProof/>
          <w:sz w:val="24"/>
          <w:szCs w:val="24"/>
          <w:lang w:val="pt-BR"/>
        </w:rPr>
        <w:t>A tela de Calendário foi integrada a uma funcionalidade desenvolvida separadamente, permitindo a utilização de recursos relacionados à navegação entre datas, seleção de períodos e apresentação de eventos. A tela de Perfil foi desenvolvida para apresentar as informações do usuário, incluindo seus dados pessoais, informações acadêmicas, pontuação e nível.</w:t>
      </w:r>
    </w:p>
    <w:p w:rsidR="00895455" w:rsidP="5759DFCC" w:rsidRDefault="00EF7820" w14:paraId="780002DF" w14:textId="1D7A5A1D">
      <w:pPr>
        <w:spacing w:before="30" w:beforeAutospacing="off" w:after="30" w:afterAutospacing="off"/>
        <w:jc w:val="both"/>
        <w:rPr>
          <w:rFonts w:ascii="Times New Roman" w:hAnsi="Times New Roman" w:eastAsia="Times New Roman" w:cs="Times New Roman"/>
          <w:noProof/>
          <w:sz w:val="24"/>
          <w:szCs w:val="24"/>
          <w:lang w:val="pt-BR"/>
        </w:rPr>
      </w:pPr>
    </w:p>
    <w:p w:rsidR="00895455" w:rsidP="5759DFCC" w:rsidRDefault="00EF7820" w14:paraId="14D9C4F7" w14:textId="078AD6B4">
      <w:pPr>
        <w:spacing w:before="30" w:beforeAutospacing="off" w:after="30" w:afterAutospacing="off"/>
        <w:jc w:val="both"/>
        <w:rPr>
          <w:rFonts w:ascii="Times New Roman" w:hAnsi="Times New Roman" w:eastAsia="Times New Roman" w:cs="Times New Roman"/>
          <w:noProof/>
          <w:sz w:val="24"/>
          <w:szCs w:val="24"/>
          <w:lang w:val="pt-BR"/>
        </w:rPr>
      </w:pPr>
      <w:r w:rsidRPr="5759DFCC" w:rsidR="5C39675C">
        <w:rPr>
          <w:rFonts w:ascii="Times New Roman" w:hAnsi="Times New Roman" w:eastAsia="Times New Roman" w:cs="Times New Roman"/>
          <w:noProof/>
          <w:sz w:val="24"/>
          <w:szCs w:val="24"/>
          <w:lang w:val="pt-BR"/>
        </w:rPr>
        <w:t>No back-end, foi desenvolvida uma API utilizando Spring Boot para realizar o gerenciamento dos dados da aplicação. Foram implementadas operações de criação, consulta, atualização e exclusão para as entidades Usuario, Atividade, ConclusaoDeAtividade, Curso, UnidadeCurricular, Pontos, Calendario e Turma. Para cada entidade foram disponibilizados os métodos GetAll, GetById, Create, Put e Delete.</w:t>
      </w:r>
    </w:p>
    <w:p w:rsidR="00895455" w:rsidP="5759DFCC" w:rsidRDefault="00EF7820" w14:paraId="5A6CDC50" w14:textId="10FB7736">
      <w:pPr>
        <w:spacing w:before="30" w:beforeAutospacing="off" w:after="30" w:afterAutospacing="off"/>
        <w:jc w:val="both"/>
        <w:rPr>
          <w:rFonts w:ascii="Times New Roman" w:hAnsi="Times New Roman" w:eastAsia="Times New Roman" w:cs="Times New Roman"/>
          <w:noProof/>
          <w:sz w:val="24"/>
          <w:szCs w:val="24"/>
          <w:lang w:val="pt-BR"/>
        </w:rPr>
      </w:pPr>
    </w:p>
    <w:p w:rsidR="00895455" w:rsidP="5759DFCC" w:rsidRDefault="00EF7820" w14:paraId="4F0C57C3" w14:textId="489A0180">
      <w:pPr>
        <w:spacing w:before="30" w:beforeAutospacing="off" w:after="30" w:afterAutospacing="off"/>
        <w:jc w:val="both"/>
        <w:rPr>
          <w:rFonts w:ascii="Times New Roman" w:hAnsi="Times New Roman" w:eastAsia="Times New Roman" w:cs="Times New Roman"/>
          <w:noProof/>
          <w:sz w:val="24"/>
          <w:szCs w:val="24"/>
          <w:lang w:val="pt-BR"/>
        </w:rPr>
      </w:pPr>
      <w:r w:rsidRPr="5759DFCC" w:rsidR="5C39675C">
        <w:rPr>
          <w:rFonts w:ascii="Times New Roman" w:hAnsi="Times New Roman" w:eastAsia="Times New Roman" w:cs="Times New Roman"/>
          <w:noProof/>
          <w:sz w:val="24"/>
          <w:szCs w:val="24"/>
          <w:lang w:val="pt-BR"/>
        </w:rPr>
        <w:t>A estrutura desenvolvida permitiu separar a interface da aplicação das operações de processamento e armazenamento dos dados, facilitando a organização do sistema e sua futura manutenção. Dessa forma, os resultados obtidos correspondem à construção das principais interfaces e à implementação da estrutura de back-end necessária para o funcionamento das funcionalidades propostas.</w:t>
      </w:r>
    </w:p>
    <w:p w:rsidR="00895455" w:rsidP="5759DFCC" w:rsidRDefault="00EF7820" w14:paraId="718D9EBD" w14:textId="0E1BBE2F">
      <w:pPr>
        <w:spacing w:before="30" w:beforeAutospacing="off" w:after="30" w:afterAutospacing="off"/>
        <w:jc w:val="both"/>
        <w:rPr>
          <w:rFonts w:ascii="Times New Roman" w:hAnsi="Times New Roman" w:eastAsia="Times New Roman" w:cs="Times New Roman"/>
          <w:sz w:val="56"/>
          <w:szCs w:val="56"/>
        </w:rPr>
      </w:pPr>
    </w:p>
    <w:p w:rsidR="00895455" w:rsidP="5759DFCC" w:rsidRDefault="00EF7820" w14:paraId="281CFF28" w14:textId="4C2C07FA">
      <w:pPr>
        <w:spacing w:before="30" w:beforeAutospacing="off" w:after="30" w:afterAutospacing="off"/>
        <w:jc w:val="both"/>
        <w:rPr>
          <w:rFonts w:ascii="Times New Roman" w:hAnsi="Times New Roman" w:eastAsia="Times New Roman" w:cs="Times New Roman"/>
          <w:sz w:val="56"/>
          <w:szCs w:val="56"/>
        </w:rPr>
      </w:pPr>
    </w:p>
    <w:p w:rsidR="00895455" w:rsidP="5759DFCC" w:rsidRDefault="00EF7820" w14:paraId="72D43F2F" w14:textId="51EA355D">
      <w:pPr>
        <w:pStyle w:val="Ttulo1"/>
        <w:rPr>
          <w:sz w:val="56"/>
          <w:szCs w:val="56"/>
        </w:rPr>
      </w:pPr>
      <w:r w:rsidRPr="5759DFCC" w:rsidR="7F2A8E6B">
        <w:rPr>
          <w:sz w:val="56"/>
          <w:szCs w:val="56"/>
        </w:rPr>
        <w:t xml:space="preserve">4 </w:t>
      </w:r>
      <w:r w:rsidRPr="5759DFCC" w:rsidR="65D83E62">
        <w:rPr>
          <w:sz w:val="56"/>
          <w:szCs w:val="56"/>
        </w:rPr>
        <w:t>CONCLUSÃO</w:t>
      </w:r>
    </w:p>
    <w:p w:rsidR="5759DFCC" w:rsidP="5759DFCC" w:rsidRDefault="5759DFCC" w14:paraId="67192FAF" w14:textId="17617171">
      <w:pPr>
        <w:pStyle w:val="Normal"/>
      </w:pPr>
    </w:p>
    <w:p w:rsidR="7706D398" w:rsidP="5759DFCC" w:rsidRDefault="7706D398" w14:paraId="789A341B" w14:textId="64999AF5">
      <w:pPr>
        <w:spacing w:before="0" w:beforeAutospacing="off" w:after="240" w:afterAutospacing="off"/>
        <w:jc w:val="both"/>
        <w:rPr>
          <w:rFonts w:ascii="Times New Roman" w:hAnsi="Times New Roman" w:eastAsia="Times New Roman" w:cs="Times New Roman"/>
          <w:noProof/>
          <w:sz w:val="24"/>
          <w:szCs w:val="24"/>
          <w:lang w:val="pt-BR"/>
        </w:rPr>
      </w:pPr>
      <w:r w:rsidRPr="5759DFCC" w:rsidR="7706D398">
        <w:rPr>
          <w:rFonts w:ascii="Times New Roman" w:hAnsi="Times New Roman" w:eastAsia="Times New Roman" w:cs="Times New Roman"/>
          <w:noProof/>
          <w:sz w:val="24"/>
          <w:szCs w:val="24"/>
          <w:lang w:val="pt-BR"/>
        </w:rPr>
        <w:t xml:space="preserve">O desenvolvimento deste projeto atingiu com êxito o objetivo proposto ao criar uma solução tecnológica capaz de otimizar a organização da rotina acadêmica. A aplicação demonstrou ser uma ferramenta promissora, aliando a gestão de tempo à motivação dos alunos — impulsionada por elementos de gamificação —, sem interferir negativamente em suas notas e obrigações escolares. </w:t>
      </w:r>
    </w:p>
    <w:p w:rsidR="7706D398" w:rsidP="5759DFCC" w:rsidRDefault="7706D398" w14:paraId="083248F8" w14:textId="159A6123">
      <w:pPr>
        <w:spacing w:before="0" w:beforeAutospacing="off" w:after="240" w:afterAutospacing="off"/>
        <w:jc w:val="both"/>
        <w:rPr>
          <w:rFonts w:ascii="Times New Roman" w:hAnsi="Times New Roman" w:eastAsia="Times New Roman" w:cs="Times New Roman"/>
          <w:noProof/>
          <w:sz w:val="24"/>
          <w:szCs w:val="24"/>
          <w:lang w:val="pt-BR"/>
        </w:rPr>
      </w:pPr>
      <w:r w:rsidRPr="5759DFCC" w:rsidR="7706D398">
        <w:rPr>
          <w:rFonts w:ascii="Times New Roman" w:hAnsi="Times New Roman" w:eastAsia="Times New Roman" w:cs="Times New Roman"/>
          <w:noProof/>
          <w:sz w:val="24"/>
          <w:szCs w:val="24"/>
          <w:lang w:val="pt-BR"/>
        </w:rPr>
        <w:t xml:space="preserve">No que tange aos impactos esperados, a adoção do sistema possui um forte potencial para promover melhorias significativas no engajamento e na disciplina escolar. Ao facilitar o acompanhamento de atividades, o aplicativo contribui diretamente para a redução de atrasos nas entregas e atua como um facilitador no desenvolvimento da autonomia e da responsabilidade dos estudantes sobre o próprio aprendizado. </w:t>
      </w:r>
    </w:p>
    <w:p w:rsidR="7706D398" w:rsidP="5759DFCC" w:rsidRDefault="7706D398" w14:paraId="633DFD18" w14:textId="20F08252">
      <w:pPr>
        <w:spacing w:before="0" w:beforeAutospacing="off" w:after="240" w:afterAutospacing="off"/>
        <w:jc w:val="both"/>
        <w:rPr>
          <w:rFonts w:ascii="Times New Roman" w:hAnsi="Times New Roman" w:eastAsia="Times New Roman" w:cs="Times New Roman"/>
          <w:noProof/>
          <w:sz w:val="24"/>
          <w:szCs w:val="24"/>
          <w:lang w:val="pt-BR"/>
        </w:rPr>
      </w:pPr>
      <w:r w:rsidRPr="5759DFCC" w:rsidR="7706D398">
        <w:rPr>
          <w:rFonts w:ascii="Times New Roman" w:hAnsi="Times New Roman" w:eastAsia="Times New Roman" w:cs="Times New Roman"/>
          <w:noProof/>
          <w:sz w:val="24"/>
          <w:szCs w:val="24"/>
          <w:lang w:val="pt-BR"/>
        </w:rPr>
        <w:t>Por fim, como trabalhos futuros e próximos passos para a evolução da pesquisa, propõe-se o desenvolvimento integral de todas as funcionalidades do sistema e sua efetiva implementação em um ambiente escolar real. Essa etapa de validação prática permitirá o teste da plataforma no dia a dia dos alunos, viabilizando a coleta de feedbacks e a realização de aprimoramentos contínuos na ferramenta.</w:t>
      </w:r>
    </w:p>
    <w:p w:rsidR="5759DFCC" w:rsidP="5759DFCC" w:rsidRDefault="5759DFCC" w14:paraId="07C3A391" w14:textId="22FE9380">
      <w:pPr>
        <w:jc w:val="both"/>
        <w:rPr>
          <w:rFonts w:ascii="Times New Roman" w:hAnsi="Times New Roman" w:eastAsia="Times New Roman" w:cs="Times New Roman"/>
        </w:rPr>
      </w:pPr>
    </w:p>
    <w:p w:rsidR="00587E08" w:rsidP="56795EEE" w:rsidRDefault="00587E08" w14:paraId="48547B98" w14:textId="6C165A05">
      <w:pPr>
        <w:jc w:val="both"/>
        <w:rPr>
          <w:rFonts w:ascii="Times New Roman" w:hAnsi="Times New Roman" w:eastAsia="Times New Roman" w:cs="Times New Roman"/>
        </w:rPr>
      </w:pPr>
    </w:p>
    <w:p w:rsidR="00587E08" w:rsidP="56795EEE" w:rsidRDefault="00587E08" w14:paraId="30886FEC" w14:textId="51CAA912">
      <w:pPr>
        <w:pStyle w:val="Ttulo1"/>
        <w:jc w:val="both"/>
      </w:pPr>
      <w:r w:rsidRPr="5759DFCC" w:rsidR="798C9188">
        <w:rPr>
          <w:rFonts w:ascii="Times New Roman" w:hAnsi="Times New Roman" w:eastAsia="Times New Roman" w:cs="Times New Roman"/>
          <w:sz w:val="56"/>
          <w:szCs w:val="56"/>
        </w:rPr>
        <w:t xml:space="preserve">5 </w:t>
      </w:r>
      <w:r w:rsidRPr="5759DFCC" w:rsidR="6E54E409">
        <w:rPr>
          <w:rFonts w:ascii="Times New Roman" w:hAnsi="Times New Roman" w:eastAsia="Times New Roman" w:cs="Times New Roman"/>
          <w:sz w:val="56"/>
          <w:szCs w:val="56"/>
        </w:rPr>
        <w:t>FONTES</w:t>
      </w:r>
      <w:r w:rsidRPr="5759DFCC" w:rsidR="6E54E409">
        <w:rPr>
          <w:rFonts w:ascii="Times New Roman" w:hAnsi="Times New Roman" w:eastAsia="Times New Roman" w:cs="Times New Roman"/>
        </w:rPr>
        <w:t xml:space="preserve"> </w:t>
      </w:r>
    </w:p>
    <w:p w:rsidR="00587E08" w:rsidP="5759DFCC" w:rsidRDefault="00587E08" w14:paraId="6AC0E961" w14:textId="26011117">
      <w:pPr>
        <w:pStyle w:val="Normal"/>
      </w:pPr>
    </w:p>
    <w:p w:rsidR="00587E08" w:rsidP="5759DFCC" w:rsidRDefault="00587E08" w14:paraId="1A2EED6D" w14:textId="18CF9707">
      <w:pPr>
        <w:pStyle w:val="Normal"/>
        <w:rPr>
          <w:rFonts w:ascii="Times New Roman" w:hAnsi="Times New Roman" w:eastAsia="Times New Roman" w:cs="Times New Roman"/>
          <w:color w:val="222222"/>
        </w:rPr>
      </w:pPr>
      <w:r w:rsidRPr="5759DFCC" w:rsidR="54D28816">
        <w:rPr>
          <w:rFonts w:ascii="Times New Roman" w:hAnsi="Times New Roman" w:eastAsia="Times New Roman" w:cs="Times New Roman"/>
          <w:color w:val="222222"/>
        </w:rPr>
        <w:t>ALMEIDA, Maycon</w:t>
      </w:r>
      <w:r w:rsidRPr="5759DFCC" w:rsidR="54D28816">
        <w:rPr>
          <w:rFonts w:ascii="Times New Roman" w:hAnsi="Times New Roman" w:eastAsia="Times New Roman" w:cs="Times New Roman"/>
          <w:color w:val="222222"/>
        </w:rPr>
        <w:t xml:space="preserve"> </w:t>
      </w:r>
      <w:r w:rsidRPr="5759DFCC" w:rsidR="54D28816">
        <w:rPr>
          <w:rFonts w:ascii="Times New Roman" w:hAnsi="Times New Roman" w:eastAsia="Times New Roman" w:cs="Times New Roman"/>
          <w:color w:val="222222"/>
        </w:rPr>
        <w:t>Hryniewicz de </w:t>
      </w:r>
      <w:r w:rsidRPr="5759DFCC" w:rsidR="54D28816">
        <w:rPr>
          <w:rStyle w:val="nfase"/>
          <w:rFonts w:ascii="Times New Roman" w:hAnsi="Times New Roman" w:eastAsia="Times New Roman" w:cs="Times New Roman"/>
          <w:color w:val="222222"/>
        </w:rPr>
        <w:t>et al</w:t>
      </w:r>
      <w:r w:rsidRPr="5759DFCC" w:rsidR="54D28816">
        <w:rPr>
          <w:rFonts w:ascii="Times New Roman" w:hAnsi="Times New Roman" w:eastAsia="Times New Roman" w:cs="Times New Roman"/>
          <w:color w:val="222222"/>
        </w:rPr>
        <w:t>. </w:t>
      </w:r>
      <w:r w:rsidRPr="5759DFCC" w:rsidR="54D28816">
        <w:rPr>
          <w:rStyle w:val="Forte"/>
          <w:rFonts w:ascii="Times New Roman" w:hAnsi="Times New Roman" w:eastAsia="Times New Roman" w:cs="Times New Roman"/>
          <w:color w:val="222222"/>
        </w:rPr>
        <w:t>A GAMIFICAÇÃO NA EDUCAÇÃO BÁSICA: UMA SISTEMÁTICA DE LITERATURA</w:t>
      </w:r>
      <w:r w:rsidRPr="5759DFCC" w:rsidR="54D28816">
        <w:rPr>
          <w:rFonts w:ascii="Times New Roman" w:hAnsi="Times New Roman" w:eastAsia="Times New Roman" w:cs="Times New Roman"/>
          <w:color w:val="222222"/>
        </w:rPr>
        <w:t xml:space="preserve">: gamification in basic education: a systematic literature review. Santo </w:t>
      </w:r>
      <w:r w:rsidRPr="5759DFCC" w:rsidR="54D28816">
        <w:rPr>
          <w:rFonts w:ascii="Times New Roman" w:hAnsi="Times New Roman" w:eastAsia="Times New Roman" w:cs="Times New Roman"/>
          <w:color w:val="222222"/>
        </w:rPr>
        <w:t>Ângelo</w:t>
      </w:r>
      <w:r w:rsidRPr="5759DFCC" w:rsidR="54D28816">
        <w:rPr>
          <w:rFonts w:ascii="Times New Roman" w:hAnsi="Times New Roman" w:eastAsia="Times New Roman" w:cs="Times New Roman"/>
          <w:color w:val="222222"/>
        </w:rPr>
        <w:t>: VI Ciecitec, 2024. 9 p.</w:t>
      </w:r>
      <w:r>
        <w:br/>
      </w:r>
    </w:p>
    <w:p w:rsidR="00587E08" w:rsidP="5759DFCC" w:rsidRDefault="00587E08" w14:paraId="2C4AE428" w14:textId="1AADA59B">
      <w:pPr>
        <w:pStyle w:val="Normal"/>
        <w:jc w:val="both"/>
      </w:pPr>
      <w:r w:rsidRPr="5759DFCC" w:rsidR="54D28816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/>
          <w:color w:val="222222"/>
          <w:sz w:val="24"/>
          <w:szCs w:val="24"/>
          <w:lang w:val="pt-BR"/>
        </w:rPr>
        <w:t xml:space="preserve">ANTONACI, Alessandra; KLEMKE, Roland; MARCUSSPECHT. </w:t>
      </w:r>
      <w:r w:rsidRPr="5759DFCC" w:rsidR="54D28816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/>
          <w:color w:val="222222"/>
          <w:sz w:val="24"/>
          <w:szCs w:val="24"/>
          <w:lang w:val="pt-BR"/>
        </w:rPr>
        <w:t>The Effects of Gamification in Online Learning Environments: A Systematic Literature Review</w:t>
      </w:r>
      <w:r w:rsidRPr="5759DFCC" w:rsidR="54D28816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/>
          <w:color w:val="222222"/>
          <w:sz w:val="24"/>
          <w:szCs w:val="24"/>
          <w:lang w:val="pt-BR"/>
        </w:rPr>
        <w:t>. Heerlen: Informatics, 2019. 22 p. 22 f. Disponível em: https://www.mdpi.com/2227-9709/6/3/32#. Acesso em: 20 ago. 2026.</w:t>
      </w:r>
    </w:p>
    <w:p w:rsidR="00587E08" w:rsidP="5759DFCC" w:rsidRDefault="00587E08" w14:paraId="20A9D83F" w14:textId="39544A75">
      <w:pPr>
        <w:pStyle w:val="Normal"/>
        <w:jc w:val="both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/>
          <w:color w:val="222222"/>
          <w:sz w:val="24"/>
          <w:szCs w:val="24"/>
          <w:lang w:val="pt-BR"/>
        </w:rPr>
      </w:pPr>
    </w:p>
    <w:p w:rsidR="00587E08" w:rsidP="5759DFCC" w:rsidRDefault="00587E08" w14:paraId="7A5895F7" w14:textId="5BC7F682">
      <w:pPr>
        <w:pStyle w:val="Normal"/>
        <w:jc w:val="both"/>
      </w:pPr>
      <w:r w:rsidRPr="5759DFCC" w:rsidR="10AE01FA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/>
          <w:color w:val="222222"/>
          <w:sz w:val="24"/>
          <w:szCs w:val="24"/>
          <w:lang w:val="pt-BR"/>
        </w:rPr>
        <w:t>Científica, 2025. 11 p. Disponível em: https://portalcoleta.com.br/index.php/rcc/article/view/235/304. Acesso em: 20 ago. 2026.</w:t>
      </w:r>
    </w:p>
    <w:p w:rsidR="00587E08" w:rsidP="5759DFCC" w:rsidRDefault="00587E08" w14:textId="12C64BBA" w14:paraId="22B8276A">
      <w:pPr>
        <w:jc w:val="both"/>
        <w:rPr>
          <w:rFonts w:ascii="Times New Roman" w:hAnsi="Times New Roman" w:eastAsia="Times New Roman" w:cs="Times New Roman"/>
          <w:color w:val="222222"/>
        </w:rPr>
      </w:pPr>
      <w:r w:rsidRPr="56795EEE" w:rsidR="10AE01FA">
        <w:rPr>
          <w:rFonts w:ascii="Times New Roman" w:hAnsi="Times New Roman" w:eastAsia="Times New Roman" w:cs="Times New Roman"/>
          <w:color w:val="222222"/>
          <w:shd w:val="clear" w:color="auto" w:fill="FFFFFF"/>
        </w:rPr>
        <w:t xml:space="preserve">CK, Ana Carolina Tomé Klock</w:t>
      </w:r>
      <w:r w:rsidRPr="56795EEE" w:rsidR="10AE01FA">
        <w:rPr>
          <w:rFonts w:ascii="Times New Roman" w:hAnsi="Times New Roman" w:eastAsia="Times New Roman" w:cs="Times New Roman"/>
          <w:color w:val="222222"/>
          <w:shd w:val="clear" w:color="auto" w:fill="FFFFFF"/>
        </w:rPr>
        <w:t>. </w:t>
      </w:r>
      <w:r w:rsidRPr="56795EEE" w:rsidR="10AE01FA">
        <w:rPr>
          <w:rStyle w:val="Forte"/>
          <w:rFonts w:ascii="Times New Roman" w:hAnsi="Times New Roman" w:eastAsia="Times New Roman" w:cs="Times New Roman"/>
          <w:color w:val="222222"/>
          <w:shd w:val="clear" w:color="auto" w:fill="FFFFFF"/>
        </w:rPr>
        <w:t>Análise das técnicas de Gamificação</w:t>
      </w:r>
      <w:r w:rsidRPr="56795EEE" w:rsidR="10AE01FA">
        <w:rPr>
          <w:rStyle w:val="Forte"/>
          <w:rFonts w:ascii="Times New Roman" w:hAnsi="Times New Roman" w:eastAsia="Times New Roman" w:cs="Times New Roman"/>
          <w:color w:val="222222"/>
          <w:shd w:val="clear" w:color="auto" w:fill="FFFFFF"/>
        </w:rPr>
        <w:t xml:space="preserve"> </w:t>
      </w:r>
      <w:r w:rsidRPr="56795EEE" w:rsidR="10AE01FA">
        <w:rPr>
          <w:rStyle w:val="Forte"/>
          <w:rFonts w:ascii="Times New Roman" w:hAnsi="Times New Roman" w:eastAsia="Times New Roman" w:cs="Times New Roman"/>
          <w:color w:val="222222"/>
          <w:shd w:val="clear" w:color="auto" w:fill="FFFFFF"/>
        </w:rPr>
        <w:t>em Ambientes Virtuais de</w:t>
      </w:r>
      <w:r w:rsidRPr="56795EEE" w:rsidR="10AE01FA">
        <w:rPr>
          <w:rStyle w:val="Forte"/>
          <w:rFonts w:ascii="Times New Roman" w:hAnsi="Times New Roman" w:eastAsia="Times New Roman" w:cs="Times New Roman"/>
          <w:color w:val="222222"/>
          <w:shd w:val="clear" w:color="auto" w:fill="FFFFFF"/>
        </w:rPr>
        <w:t xml:space="preserve"> </w:t>
      </w:r>
      <w:r w:rsidRPr="56795EEE" w:rsidR="10AE01FA">
        <w:rPr>
          <w:rStyle w:val="Forte"/>
          <w:rFonts w:ascii="Times New Roman" w:hAnsi="Times New Roman" w:eastAsia="Times New Roman" w:cs="Times New Roman"/>
          <w:color w:val="222222"/>
          <w:shd w:val="clear" w:color="auto" w:fill="FFFFFF"/>
        </w:rPr>
        <w:t>Aprendizagem</w:t>
      </w:r>
      <w:r w:rsidRPr="56795EEE" w:rsidR="10AE01FA">
        <w:rPr>
          <w:rFonts w:ascii="Times New Roman" w:hAnsi="Times New Roman" w:eastAsia="Times New Roman" w:cs="Times New Roman"/>
          <w:color w:val="222222"/>
          <w:shd w:val="clear" w:color="auto" w:fill="FFFFFF"/>
        </w:rPr>
        <w:t xml:space="preserve">. 2. ed. Joinville: Cinted</w:t>
      </w:r>
      <w:r w:rsidRPr="56795EEE" w:rsidR="10AE01FA">
        <w:rPr>
          <w:rFonts w:ascii="Times New Roman" w:hAnsi="Times New Roman" w:eastAsia="Times New Roman" w:cs="Times New Roman"/>
          <w:color w:val="222222"/>
          <w:shd w:val="clear" w:color="auto" w:fill="FFFFFF"/>
        </w:rPr>
        <w:t xml:space="preserve">- </w:t>
      </w:r>
      <w:r w:rsidRPr="56795EEE" w:rsidR="10AE01FA">
        <w:rPr>
          <w:rFonts w:ascii="Times New Roman" w:hAnsi="Times New Roman" w:eastAsia="Times New Roman" w:cs="Times New Roman"/>
          <w:color w:val="222222"/>
          <w:shd w:val="clear" w:color="auto" w:fill="FFFFFF"/>
        </w:rPr>
        <w:t>Novas</w:t>
      </w:r>
      <w:r w:rsidRPr="56795EEE" w:rsidR="10AE01FA">
        <w:rPr>
          <w:rFonts w:ascii="Times New Roman" w:hAnsi="Times New Roman" w:eastAsia="Times New Roman" w:cs="Times New Roman"/>
          <w:color w:val="222222"/>
          <w:shd w:val="clear" w:color="auto" w:fill="FFFFFF"/>
        </w:rPr>
        <w:t xml:space="preserve"> </w:t>
      </w:r>
      <w:r w:rsidRPr="56795EEE" w:rsidR="10AE01FA">
        <w:rPr>
          <w:rFonts w:ascii="Times New Roman" w:hAnsi="Times New Roman" w:eastAsia="Times New Roman" w:cs="Times New Roman"/>
          <w:color w:val="222222"/>
          <w:shd w:val="clear" w:color="auto" w:fill="FFFFFF"/>
        </w:rPr>
        <w:t>Tecnologias</w:t>
      </w:r>
      <w:r w:rsidRPr="56795EEE" w:rsidR="10AE01FA">
        <w:rPr>
          <w:rFonts w:ascii="Times New Roman" w:hAnsi="Times New Roman" w:eastAsia="Times New Roman" w:cs="Times New Roman"/>
          <w:color w:val="222222"/>
          <w:shd w:val="clear" w:color="auto" w:fill="FFFFFF"/>
        </w:rPr>
        <w:t xml:space="preserve"> </w:t>
      </w:r>
      <w:r w:rsidRPr="56795EEE" w:rsidR="10AE01FA">
        <w:rPr>
          <w:rFonts w:ascii="Times New Roman" w:hAnsi="Times New Roman" w:eastAsia="Times New Roman" w:cs="Times New Roman"/>
          <w:color w:val="222222"/>
          <w:shd w:val="clear" w:color="auto" w:fill="FFFFFF"/>
        </w:rPr>
        <w:t>na</w:t>
      </w:r>
      <w:r w:rsidRPr="56795EEE" w:rsidR="10AE01FA">
        <w:rPr>
          <w:rFonts w:ascii="Times New Roman" w:hAnsi="Times New Roman" w:eastAsia="Times New Roman" w:cs="Times New Roman"/>
          <w:color w:val="222222"/>
          <w:shd w:val="clear" w:color="auto" w:fill="FFFFFF"/>
        </w:rPr>
        <w:t xml:space="preserve"> </w:t>
      </w:r>
      <w:r w:rsidRPr="56795EEE" w:rsidR="10AE01FA">
        <w:rPr>
          <w:rFonts w:ascii="Times New Roman" w:hAnsi="Times New Roman" w:eastAsia="Times New Roman" w:cs="Times New Roman"/>
          <w:color w:val="222222"/>
          <w:shd w:val="clear" w:color="auto" w:fill="FFFFFF"/>
        </w:rPr>
        <w:t>Educação, 2014. 10 p. Disponível</w:t>
      </w:r>
      <w:r w:rsidRPr="56795EEE" w:rsidR="10AE01FA">
        <w:rPr>
          <w:rFonts w:ascii="Times New Roman" w:hAnsi="Times New Roman" w:eastAsia="Times New Roman" w:cs="Times New Roman"/>
          <w:color w:val="222222"/>
          <w:shd w:val="clear" w:color="auto" w:fill="FFFFFF"/>
        </w:rPr>
        <w:t xml:space="preserve"> </w:t>
      </w:r>
      <w:r w:rsidRPr="56795EEE" w:rsidR="10AE01FA">
        <w:rPr>
          <w:rFonts w:ascii="Times New Roman" w:hAnsi="Times New Roman" w:eastAsia="Times New Roman" w:cs="Times New Roman"/>
          <w:color w:val="222222"/>
          <w:shd w:val="clear" w:color="auto" w:fill="FFFFFF"/>
        </w:rPr>
        <w:t>em: https://seer.ufrgs.br/index.php/renote/article/view/53496/33013. Acesso</w:t>
      </w:r>
      <w:r w:rsidRPr="56795EEE" w:rsidR="10AE01FA">
        <w:rPr>
          <w:rFonts w:ascii="Times New Roman" w:hAnsi="Times New Roman" w:eastAsia="Times New Roman" w:cs="Times New Roman"/>
          <w:color w:val="222222"/>
          <w:shd w:val="clear" w:color="auto" w:fill="FFFFFF"/>
        </w:rPr>
        <w:t xml:space="preserve"> </w:t>
      </w:r>
      <w:r w:rsidRPr="56795EEE" w:rsidR="10AE01FA">
        <w:rPr>
          <w:rFonts w:ascii="Times New Roman" w:hAnsi="Times New Roman" w:eastAsia="Times New Roman" w:cs="Times New Roman"/>
          <w:color w:val="222222"/>
          <w:shd w:val="clear" w:color="auto" w:fill="FFFFFF"/>
        </w:rPr>
        <w:t>em: 2 jun. 2026.</w:t>
      </w:r>
    </w:p>
    <w:p w:rsidR="00587E08" w:rsidP="5759DFCC" w:rsidRDefault="00587E08" w14:paraId="691F526E" w14:textId="5182CAB4">
      <w:pPr>
        <w:pStyle w:val="Normal"/>
        <w:jc w:val="both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/>
          <w:color w:val="222222"/>
          <w:sz w:val="24"/>
          <w:szCs w:val="24"/>
          <w:lang w:val="pt-BR"/>
        </w:rPr>
      </w:pPr>
    </w:p>
    <w:p w:rsidR="00587E08" w:rsidP="5759DFCC" w:rsidRDefault="00587E08" w14:paraId="4C1EEAB3" w14:textId="20B12C54">
      <w:pPr>
        <w:pStyle w:val="Normal"/>
        <w:jc w:val="both"/>
      </w:pPr>
      <w:r w:rsidRPr="5759DFCC" w:rsidR="72FDC72C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/>
          <w:color w:val="222222"/>
          <w:sz w:val="24"/>
          <w:szCs w:val="24"/>
          <w:lang w:val="pt-BR"/>
        </w:rPr>
        <w:t xml:space="preserve">COSTA, Dalila da; COSTA, Dayane Aparecida da. </w:t>
      </w:r>
      <w:r w:rsidRPr="5759DFCC" w:rsidR="72FDC72C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/>
          <w:color w:val="222222"/>
          <w:sz w:val="24"/>
          <w:szCs w:val="24"/>
          <w:lang w:val="pt-BR"/>
        </w:rPr>
        <w:t>Gamificação na educação: elementos de design, mecanismos motivacionais e efeitos sobre a aprendizagem em uma revisão de literatura</w:t>
      </w:r>
      <w:r w:rsidRPr="5759DFCC" w:rsidR="72FDC72C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/>
          <w:color w:val="222222"/>
          <w:sz w:val="24"/>
          <w:szCs w:val="24"/>
          <w:lang w:val="pt-BR"/>
        </w:rPr>
        <w:t xml:space="preserve">. São Paulo: Revista Coleta </w:t>
      </w:r>
    </w:p>
    <w:p w:rsidR="5759DFCC" w:rsidP="5759DFCC" w:rsidRDefault="5759DFCC" w14:paraId="3010273B" w14:textId="26374EAB">
      <w:pPr>
        <w:pStyle w:val="Normal"/>
        <w:jc w:val="both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/>
          <w:color w:val="222222"/>
          <w:sz w:val="24"/>
          <w:szCs w:val="24"/>
          <w:lang w:val="pt-BR"/>
        </w:rPr>
      </w:pPr>
    </w:p>
    <w:p w:rsidR="00587E08" w:rsidP="56795EEE" w:rsidRDefault="00587E08" w14:paraId="5C53D232" w14:textId="0B045D3B" w14:noSpellErr="1">
      <w:pPr>
        <w:jc w:val="both"/>
        <w:rPr>
          <w:rFonts w:ascii="Times New Roman" w:hAnsi="Times New Roman" w:eastAsia="Times New Roman" w:cs="Times New Roman"/>
          <w:color w:val="222222"/>
          <w:shd w:val="clear" w:color="auto" w:fill="FFFFFF"/>
        </w:rPr>
      </w:pPr>
      <w:r w:rsidRPr="56795EEE" w:rsidR="6E54E409">
        <w:rPr>
          <w:rFonts w:ascii="Times New Roman" w:hAnsi="Times New Roman" w:eastAsia="Times New Roman" w:cs="Times New Roman"/>
          <w:color w:val="222222"/>
          <w:shd w:val="clear" w:color="auto" w:fill="FFFFFF"/>
        </w:rPr>
        <w:t>COSTA, Amanda Cristina Santos. </w:t>
      </w:r>
      <w:r w:rsidRPr="56795EEE" w:rsidR="6E54E409">
        <w:rPr>
          <w:rStyle w:val="Forte"/>
          <w:rFonts w:ascii="Times New Roman" w:hAnsi="Times New Roman" w:eastAsia="Times New Roman" w:cs="Times New Roman"/>
          <w:color w:val="222222"/>
          <w:shd w:val="clear" w:color="auto" w:fill="FFFFFF"/>
        </w:rPr>
        <w:t>Gamificação</w:t>
      </w:r>
      <w:r w:rsidRPr="56795EEE" w:rsidR="6E54E409">
        <w:rPr>
          <w:rStyle w:val="Forte"/>
          <w:rFonts w:ascii="Times New Roman" w:hAnsi="Times New Roman" w:eastAsia="Times New Roman" w:cs="Times New Roman"/>
          <w:color w:val="222222"/>
          <w:shd w:val="clear" w:color="auto" w:fill="FFFFFF"/>
        </w:rPr>
        <w:t xml:space="preserve">, </w:t>
      </w:r>
      <w:r w:rsidRPr="56795EEE" w:rsidR="6E54E409">
        <w:rPr>
          <w:rStyle w:val="Forte"/>
          <w:rFonts w:ascii="Times New Roman" w:hAnsi="Times New Roman" w:eastAsia="Times New Roman" w:cs="Times New Roman"/>
          <w:color w:val="222222"/>
          <w:shd w:val="clear" w:color="auto" w:fill="FFFFFF"/>
        </w:rPr>
        <w:t>elementos</w:t>
      </w:r>
      <w:r w:rsidRPr="56795EEE" w:rsidR="6E54E409">
        <w:rPr>
          <w:rStyle w:val="Forte"/>
          <w:rFonts w:ascii="Times New Roman" w:hAnsi="Times New Roman" w:eastAsia="Times New Roman" w:cs="Times New Roman"/>
          <w:color w:val="222222"/>
          <w:shd w:val="clear" w:color="auto" w:fill="FFFFFF"/>
        </w:rPr>
        <w:t xml:space="preserve"> de </w:t>
      </w:r>
      <w:r w:rsidRPr="56795EEE" w:rsidR="6E54E409">
        <w:rPr>
          <w:rStyle w:val="Forte"/>
          <w:rFonts w:ascii="Times New Roman" w:hAnsi="Times New Roman" w:eastAsia="Times New Roman" w:cs="Times New Roman"/>
          <w:color w:val="222222"/>
          <w:shd w:val="clear" w:color="auto" w:fill="FFFFFF"/>
        </w:rPr>
        <w:t>jogos</w:t>
      </w:r>
      <w:r w:rsidRPr="56795EEE" w:rsidR="6E54E409">
        <w:rPr>
          <w:rStyle w:val="Forte"/>
          <w:rFonts w:ascii="Times New Roman" w:hAnsi="Times New Roman" w:eastAsia="Times New Roman" w:cs="Times New Roman"/>
          <w:color w:val="222222"/>
          <w:shd w:val="clear" w:color="auto" w:fill="FFFFFF"/>
        </w:rPr>
        <w:t xml:space="preserve"> e </w:t>
      </w:r>
      <w:r w:rsidRPr="56795EEE" w:rsidR="6E54E409">
        <w:rPr>
          <w:rStyle w:val="Forte"/>
          <w:rFonts w:ascii="Times New Roman" w:hAnsi="Times New Roman" w:eastAsia="Times New Roman" w:cs="Times New Roman"/>
          <w:color w:val="222222"/>
          <w:shd w:val="clear" w:color="auto" w:fill="FFFFFF"/>
        </w:rPr>
        <w:t>estratégia</w:t>
      </w:r>
      <w:r w:rsidRPr="56795EEE" w:rsidR="6E54E409">
        <w:rPr>
          <w:rStyle w:val="Forte"/>
          <w:rFonts w:ascii="Times New Roman" w:hAnsi="Times New Roman" w:eastAsia="Times New Roman" w:cs="Times New Roman"/>
          <w:color w:val="222222"/>
          <w:shd w:val="clear" w:color="auto" w:fill="FFFFFF"/>
        </w:rPr>
        <w:t xml:space="preserve">: </w:t>
      </w:r>
      <w:r w:rsidRPr="56795EEE" w:rsidR="6E54E409">
        <w:rPr>
          <w:rStyle w:val="Forte"/>
          <w:rFonts w:ascii="Times New Roman" w:hAnsi="Times New Roman" w:eastAsia="Times New Roman" w:cs="Times New Roman"/>
          <w:color w:val="222222"/>
          <w:shd w:val="clear" w:color="auto" w:fill="FFFFFF"/>
        </w:rPr>
        <w:t>uma</w:t>
      </w:r>
      <w:r w:rsidRPr="56795EEE" w:rsidR="6E54E409">
        <w:rPr>
          <w:rStyle w:val="Forte"/>
          <w:rFonts w:ascii="Times New Roman" w:hAnsi="Times New Roman" w:eastAsia="Times New Roman" w:cs="Times New Roman"/>
          <w:color w:val="222222"/>
          <w:shd w:val="clear" w:color="auto" w:fill="FFFFFF"/>
        </w:rPr>
        <w:t xml:space="preserve"> </w:t>
      </w:r>
      <w:r w:rsidRPr="56795EEE" w:rsidR="6E54E409">
        <w:rPr>
          <w:rStyle w:val="Forte"/>
          <w:rFonts w:ascii="Times New Roman" w:hAnsi="Times New Roman" w:eastAsia="Times New Roman" w:cs="Times New Roman"/>
          <w:color w:val="222222"/>
          <w:shd w:val="clear" w:color="auto" w:fill="FFFFFF"/>
        </w:rPr>
        <w:t>matriz</w:t>
      </w:r>
      <w:r w:rsidRPr="56795EEE" w:rsidR="6E54E409">
        <w:rPr>
          <w:rStyle w:val="Forte"/>
          <w:rFonts w:ascii="Times New Roman" w:hAnsi="Times New Roman" w:eastAsia="Times New Roman" w:cs="Times New Roman"/>
          <w:color w:val="222222"/>
          <w:shd w:val="clear" w:color="auto" w:fill="FFFFFF"/>
        </w:rPr>
        <w:t xml:space="preserve"> de </w:t>
      </w:r>
      <w:r w:rsidRPr="56795EEE" w:rsidR="6E54E409">
        <w:rPr>
          <w:rStyle w:val="Forte"/>
          <w:rFonts w:ascii="Times New Roman" w:hAnsi="Times New Roman" w:eastAsia="Times New Roman" w:cs="Times New Roman"/>
          <w:color w:val="222222"/>
          <w:shd w:val="clear" w:color="auto" w:fill="FFFFFF"/>
        </w:rPr>
        <w:t>refer</w:t>
      </w:r>
      <w:r w:rsidRPr="56795EEE" w:rsidR="6E54E409">
        <w:rPr>
          <w:rStyle w:val="Forte"/>
          <w:rFonts w:ascii="Times New Roman" w:hAnsi="Times New Roman" w:eastAsia="Times New Roman" w:cs="Times New Roman"/>
          <w:color w:val="222222"/>
          <w:shd w:val="clear" w:color="auto" w:fill="FFFFFF"/>
        </w:rPr>
        <w:t xml:space="preserve">ência</w:t>
      </w:r>
      <w:r w:rsidRPr="56795EEE" w:rsidR="6E54E409">
        <w:rPr>
          <w:rFonts w:ascii="Times New Roman" w:hAnsi="Times New Roman" w:eastAsia="Times New Roman" w:cs="Times New Roman"/>
          <w:color w:val="222222"/>
          <w:shd w:val="clear" w:color="auto" w:fill="FFFFFF"/>
        </w:rPr>
        <w:t xml:space="preserve">. 2. ed. </w:t>
      </w:r>
      <w:r w:rsidRPr="56795EEE" w:rsidR="6E54E409">
        <w:rPr>
          <w:rFonts w:ascii="Times New Roman" w:hAnsi="Times New Roman" w:eastAsia="Times New Roman" w:cs="Times New Roman"/>
          <w:color w:val="222222"/>
          <w:shd w:val="clear" w:color="auto" w:fill="FFFFFF"/>
        </w:rPr>
        <w:t xml:space="preserve">Ribeirão</w:t>
      </w:r>
      <w:r w:rsidRPr="56795EEE" w:rsidR="6E54E409">
        <w:rPr>
          <w:rFonts w:ascii="Times New Roman" w:hAnsi="Times New Roman" w:eastAsia="Times New Roman" w:cs="Times New Roman"/>
          <w:color w:val="222222"/>
          <w:shd w:val="clear" w:color="auto" w:fill="FFFFFF"/>
        </w:rPr>
        <w:t xml:space="preserve"> Preto: Webcast </w:t>
      </w:r>
      <w:r w:rsidRPr="56795EEE" w:rsidR="6E54E409">
        <w:rPr>
          <w:rFonts w:ascii="Times New Roman" w:hAnsi="Times New Roman" w:eastAsia="Times New Roman" w:cs="Times New Roman"/>
          <w:color w:val="222222"/>
          <w:shd w:val="clear" w:color="auto" w:fill="FFFFFF"/>
        </w:rPr>
        <w:t xml:space="preserve">Celepar</w:t>
      </w:r>
      <w:r w:rsidRPr="56795EEE" w:rsidR="6E54E409">
        <w:rPr>
          <w:rFonts w:ascii="Times New Roman" w:hAnsi="Times New Roman" w:eastAsia="Times New Roman" w:cs="Times New Roman"/>
          <w:color w:val="222222"/>
          <w:shd w:val="clear" w:color="auto" w:fill="FFFFFF"/>
        </w:rPr>
        <w:t xml:space="preserve">, 2015. 22 p. </w:t>
      </w:r>
      <w:r w:rsidRPr="56795EEE" w:rsidR="6E54E409">
        <w:rPr>
          <w:rFonts w:ascii="Times New Roman" w:hAnsi="Times New Roman" w:eastAsia="Times New Roman" w:cs="Times New Roman"/>
          <w:color w:val="222222"/>
          <w:shd w:val="clear" w:color="auto" w:fill="FFFFFF"/>
        </w:rPr>
        <w:t xml:space="preserve">Disponível</w:t>
      </w:r>
      <w:r w:rsidRPr="56795EEE" w:rsidR="6E54E409">
        <w:rPr>
          <w:rFonts w:ascii="Times New Roman" w:hAnsi="Times New Roman" w:eastAsia="Times New Roman" w:cs="Times New Roman"/>
          <w:color w:val="222222"/>
          <w:shd w:val="clear" w:color="auto" w:fill="FFFFFF"/>
        </w:rPr>
        <w:t xml:space="preserve"> </w:t>
      </w:r>
      <w:r w:rsidRPr="56795EEE" w:rsidR="6E54E409">
        <w:rPr>
          <w:rFonts w:ascii="Times New Roman" w:hAnsi="Times New Roman" w:eastAsia="Times New Roman" w:cs="Times New Roman"/>
          <w:color w:val="222222"/>
          <w:shd w:val="clear" w:color="auto" w:fill="FFFFFF"/>
        </w:rPr>
        <w:t xml:space="preserve">em</w:t>
      </w:r>
      <w:r w:rsidRPr="56795EEE" w:rsidR="6E54E409">
        <w:rPr>
          <w:rFonts w:ascii="Times New Roman" w:hAnsi="Times New Roman" w:eastAsia="Times New Roman" w:cs="Times New Roman"/>
          <w:color w:val="222222"/>
          <w:shd w:val="clear" w:color="auto" w:fill="FFFFFF"/>
        </w:rPr>
        <w:t xml:space="preserve">: https://revistas.usp.br/incid/pt_BR/article/view/89912/103928. </w:t>
      </w:r>
      <w:r w:rsidRPr="56795EEE" w:rsidR="6E54E409">
        <w:rPr>
          <w:rFonts w:ascii="Times New Roman" w:hAnsi="Times New Roman" w:eastAsia="Times New Roman" w:cs="Times New Roman"/>
          <w:color w:val="222222"/>
          <w:shd w:val="clear" w:color="auto" w:fill="FFFFFF"/>
        </w:rPr>
        <w:t xml:space="preserve">Acesso</w:t>
      </w:r>
      <w:r w:rsidRPr="56795EEE" w:rsidR="6E54E409">
        <w:rPr>
          <w:rFonts w:ascii="Times New Roman" w:hAnsi="Times New Roman" w:eastAsia="Times New Roman" w:cs="Times New Roman"/>
          <w:color w:val="222222"/>
          <w:shd w:val="clear" w:color="auto" w:fill="FFFFFF"/>
        </w:rPr>
        <w:t xml:space="preserve"> </w:t>
      </w:r>
      <w:r w:rsidRPr="56795EEE" w:rsidR="6E54E409">
        <w:rPr>
          <w:rFonts w:ascii="Times New Roman" w:hAnsi="Times New Roman" w:eastAsia="Times New Roman" w:cs="Times New Roman"/>
          <w:color w:val="222222"/>
          <w:shd w:val="clear" w:color="auto" w:fill="FFFFFF"/>
        </w:rPr>
        <w:t>em</w:t>
      </w:r>
      <w:r w:rsidRPr="56795EEE" w:rsidR="6E54E409">
        <w:rPr>
          <w:rFonts w:ascii="Times New Roman" w:hAnsi="Times New Roman" w:eastAsia="Times New Roman" w:cs="Times New Roman"/>
          <w:color w:val="222222"/>
        </w:rPr>
        <w:t>: 2 jun. 2026.</w:t>
      </w:r>
    </w:p>
    <w:p w:rsidR="00587E08" w:rsidP="56795EEE" w:rsidRDefault="00587E08" w14:paraId="1229B17E" w14:textId="77777777">
      <w:pPr>
        <w:jc w:val="both"/>
        <w:rPr>
          <w:rFonts w:ascii="Times New Roman" w:hAnsi="Times New Roman" w:eastAsia="Times New Roman" w:cs="Times New Roman"/>
          <w:color w:val="222222"/>
          <w:shd w:val="clear" w:color="auto" w:fill="FFFFFF"/>
        </w:rPr>
      </w:pPr>
    </w:p>
    <w:p w:rsidR="442E714F" w:rsidP="5759DFCC" w:rsidRDefault="442E714F" w14:paraId="0A1BBE6B" w14:textId="0C357FB5">
      <w:pPr>
        <w:jc w:val="both"/>
      </w:pPr>
      <w:r w:rsidRPr="5759DFCC" w:rsidR="442E714F">
        <w:rPr>
          <w:rFonts w:ascii="Times New Roman" w:hAnsi="Times New Roman" w:eastAsia="Times New Roman" w:cs="Times New Roman"/>
          <w:color w:val="222222"/>
        </w:rPr>
        <w:t>FADEL, Luciana Maria. </w:t>
      </w:r>
      <w:r w:rsidRPr="5759DFCC" w:rsidR="442E714F">
        <w:rPr>
          <w:rStyle w:val="Forte"/>
          <w:rFonts w:ascii="Times New Roman" w:hAnsi="Times New Roman" w:eastAsia="Times New Roman" w:cs="Times New Roman"/>
          <w:color w:val="222222"/>
        </w:rPr>
        <w:t>Gamificação</w:t>
      </w:r>
      <w:r w:rsidRPr="5759DFCC" w:rsidR="442E714F">
        <w:rPr>
          <w:rStyle w:val="Forte"/>
          <w:rFonts w:ascii="Times New Roman" w:hAnsi="Times New Roman" w:eastAsia="Times New Roman" w:cs="Times New Roman"/>
          <w:color w:val="222222"/>
        </w:rPr>
        <w:t xml:space="preserve"> </w:t>
      </w:r>
      <w:r w:rsidRPr="5759DFCC" w:rsidR="442E714F">
        <w:rPr>
          <w:rStyle w:val="Forte"/>
          <w:rFonts w:ascii="Times New Roman" w:hAnsi="Times New Roman" w:eastAsia="Times New Roman" w:cs="Times New Roman"/>
          <w:color w:val="222222"/>
        </w:rPr>
        <w:t>na</w:t>
      </w:r>
      <w:r w:rsidRPr="5759DFCC" w:rsidR="442E714F">
        <w:rPr>
          <w:rStyle w:val="Forte"/>
          <w:rFonts w:ascii="Times New Roman" w:hAnsi="Times New Roman" w:eastAsia="Times New Roman" w:cs="Times New Roman"/>
          <w:color w:val="222222"/>
        </w:rPr>
        <w:t xml:space="preserve"> </w:t>
      </w:r>
      <w:r w:rsidRPr="5759DFCC" w:rsidR="442E714F">
        <w:rPr>
          <w:rStyle w:val="Forte"/>
          <w:rFonts w:ascii="Times New Roman" w:hAnsi="Times New Roman" w:eastAsia="Times New Roman" w:cs="Times New Roman"/>
          <w:color w:val="222222"/>
        </w:rPr>
        <w:t>Educação</w:t>
      </w:r>
      <w:r w:rsidRPr="5759DFCC" w:rsidR="442E714F">
        <w:rPr>
          <w:rFonts w:ascii="Times New Roman" w:hAnsi="Times New Roman" w:eastAsia="Times New Roman" w:cs="Times New Roman"/>
          <w:color w:val="222222"/>
        </w:rPr>
        <w:t>. São Paulo: Creative Commons, 2015. 301 p.</w:t>
      </w:r>
    </w:p>
    <w:p w:rsidR="5759DFCC" w:rsidP="5759DFCC" w:rsidRDefault="5759DFCC" w14:paraId="39CCC66E" w14:textId="4BD56469">
      <w:pPr>
        <w:jc w:val="both"/>
        <w:rPr>
          <w:rFonts w:ascii="Times New Roman" w:hAnsi="Times New Roman" w:eastAsia="Times New Roman" w:cs="Times New Roman"/>
          <w:color w:val="222222"/>
        </w:rPr>
      </w:pPr>
    </w:p>
    <w:p w:rsidR="00587E08" w:rsidP="56795EEE" w:rsidRDefault="00587E08" w14:textId="0C8B16D2" w14:paraId="33B85AD3">
      <w:pPr>
        <w:jc w:val="both"/>
      </w:pPr>
      <w:r w:rsidRPr="56795EEE" w:rsidR="6E54E409">
        <w:rPr>
          <w:rFonts w:ascii="Times New Roman" w:hAnsi="Times New Roman" w:eastAsia="Times New Roman" w:cs="Times New Roman"/>
          <w:color w:val="222222"/>
          <w:shd w:val="clear" w:color="auto" w:fill="FFFFFF"/>
        </w:rPr>
        <w:lastRenderedPageBreak/>
        <w:t>FARIA, Alexandre Ferreira de. </w:t>
      </w:r>
      <w:r w:rsidRPr="56795EEE" w:rsidR="6E54E409">
        <w:rPr>
          <w:rStyle w:val="Forte"/>
          <w:rFonts w:ascii="Times New Roman" w:hAnsi="Times New Roman" w:eastAsia="Times New Roman" w:cs="Times New Roman"/>
          <w:color w:val="222222"/>
          <w:shd w:val="clear" w:color="auto" w:fill="FFFFFF"/>
        </w:rPr>
        <w:t>Gamificação</w:t>
      </w:r>
      <w:r w:rsidRPr="56795EEE" w:rsidR="6E54E409">
        <w:rPr>
          <w:rStyle w:val="Forte"/>
          <w:rFonts w:ascii="Times New Roman" w:hAnsi="Times New Roman" w:eastAsia="Times New Roman" w:cs="Times New Roman"/>
          <w:color w:val="222222"/>
          <w:shd w:val="clear" w:color="auto" w:fill="FFFFFF"/>
        </w:rPr>
        <w:t xml:space="preserve"> </w:t>
      </w:r>
      <w:r w:rsidRPr="56795EEE" w:rsidR="6E54E409">
        <w:rPr>
          <w:rStyle w:val="Forte"/>
          <w:rFonts w:ascii="Times New Roman" w:hAnsi="Times New Roman" w:eastAsia="Times New Roman" w:cs="Times New Roman"/>
          <w:color w:val="222222"/>
          <w:shd w:val="clear" w:color="auto" w:fill="FFFFFF"/>
        </w:rPr>
        <w:t>na</w:t>
      </w:r>
      <w:r w:rsidRPr="56795EEE" w:rsidR="6E54E409">
        <w:rPr>
          <w:rStyle w:val="Forte"/>
          <w:rFonts w:ascii="Times New Roman" w:hAnsi="Times New Roman" w:eastAsia="Times New Roman" w:cs="Times New Roman"/>
          <w:color w:val="222222"/>
          <w:shd w:val="clear" w:color="auto" w:fill="FFFFFF"/>
        </w:rPr>
        <w:t xml:space="preserve"> </w:t>
      </w:r>
      <w:r w:rsidRPr="56795EEE" w:rsidR="6E54E409">
        <w:rPr>
          <w:rStyle w:val="Forte"/>
          <w:rFonts w:ascii="Times New Roman" w:hAnsi="Times New Roman" w:eastAsia="Times New Roman" w:cs="Times New Roman"/>
          <w:color w:val="222222"/>
          <w:shd w:val="clear" w:color="auto" w:fill="FFFFFF"/>
        </w:rPr>
        <w:t>educação</w:t>
      </w:r>
      <w:r w:rsidRPr="56795EEE" w:rsidR="6E54E409">
        <w:rPr>
          <w:rFonts w:ascii="Times New Roman" w:hAnsi="Times New Roman" w:eastAsia="Times New Roman" w:cs="Times New Roman"/>
          <w:color w:val="222222"/>
          <w:shd w:val="clear" w:color="auto" w:fill="FFFFFF"/>
        </w:rPr>
        <w:t>. 2021. 46 f. TCC (</w:t>
      </w:r>
      <w:r w:rsidRPr="56795EEE" w:rsidR="6E54E409">
        <w:rPr>
          <w:rFonts w:ascii="Times New Roman" w:hAnsi="Times New Roman" w:eastAsia="Times New Roman" w:cs="Times New Roman"/>
          <w:color w:val="222222"/>
          <w:shd w:val="clear" w:color="auto" w:fill="FFFFFF"/>
        </w:rPr>
        <w:t>Graduação</w:t>
      </w:r>
      <w:r w:rsidRPr="56795EEE" w:rsidR="6E54E409">
        <w:rPr>
          <w:rFonts w:ascii="Times New Roman" w:hAnsi="Times New Roman" w:eastAsia="Times New Roman" w:cs="Times New Roman"/>
          <w:color w:val="222222"/>
          <w:shd w:val="clear" w:color="auto" w:fill="FFFFFF"/>
        </w:rPr>
        <w:t xml:space="preserve">) - </w:t>
      </w:r>
      <w:r w:rsidRPr="56795EEE" w:rsidR="6E54E409">
        <w:rPr>
          <w:rFonts w:ascii="Times New Roman" w:hAnsi="Times New Roman" w:eastAsia="Times New Roman" w:cs="Times New Roman"/>
          <w:color w:val="222222"/>
          <w:shd w:val="clear" w:color="auto" w:fill="FFFFFF"/>
        </w:rPr>
        <w:t>Curso</w:t>
      </w:r>
      <w:r w:rsidRPr="56795EEE" w:rsidR="6E54E409">
        <w:rPr>
          <w:rFonts w:ascii="Times New Roman" w:hAnsi="Times New Roman" w:eastAsia="Times New Roman" w:cs="Times New Roman"/>
          <w:color w:val="222222"/>
          <w:shd w:val="clear" w:color="auto" w:fill="FFFFFF"/>
        </w:rPr>
        <w:t xml:space="preserve"> de </w:t>
      </w:r>
      <w:r w:rsidRPr="56795EEE" w:rsidR="6E54E409">
        <w:rPr>
          <w:rFonts w:ascii="Times New Roman" w:hAnsi="Times New Roman" w:eastAsia="Times New Roman" w:cs="Times New Roman"/>
          <w:color w:val="222222"/>
          <w:shd w:val="clear" w:color="auto" w:fill="FFFFFF"/>
        </w:rPr>
        <w:t>Engenharia</w:t>
      </w:r>
      <w:r w:rsidRPr="56795EEE" w:rsidR="6E54E409">
        <w:rPr>
          <w:rFonts w:ascii="Times New Roman" w:hAnsi="Times New Roman" w:eastAsia="Times New Roman" w:cs="Times New Roman"/>
          <w:color w:val="222222"/>
          <w:shd w:val="clear" w:color="auto" w:fill="FFFFFF"/>
        </w:rPr>
        <w:t xml:space="preserve"> de </w:t>
      </w:r>
      <w:r w:rsidRPr="56795EEE" w:rsidR="6E54E409">
        <w:rPr>
          <w:rFonts w:ascii="Times New Roman" w:hAnsi="Times New Roman" w:eastAsia="Times New Roman" w:cs="Times New Roman"/>
          <w:color w:val="222222"/>
          <w:shd w:val="clear" w:color="auto" w:fill="FFFFFF"/>
        </w:rPr>
        <w:t>Computação</w:t>
      </w:r>
      <w:r w:rsidRPr="56795EEE" w:rsidR="6E54E409">
        <w:rPr>
          <w:rFonts w:ascii="Times New Roman" w:hAnsi="Times New Roman" w:eastAsia="Times New Roman" w:cs="Times New Roman"/>
          <w:color w:val="222222"/>
          <w:shd w:val="clear" w:color="auto" w:fill="FFFFFF"/>
        </w:rPr>
        <w:t xml:space="preserve">., </w:t>
      </w:r>
      <w:r w:rsidRPr="56795EEE" w:rsidR="6E54E409">
        <w:rPr>
          <w:rFonts w:ascii="Times New Roman" w:hAnsi="Times New Roman" w:eastAsia="Times New Roman" w:cs="Times New Roman"/>
          <w:color w:val="222222"/>
          <w:shd w:val="clear" w:color="auto" w:fill="FFFFFF"/>
        </w:rPr>
        <w:t>Pontifícia</w:t>
      </w:r>
      <w:r w:rsidRPr="56795EEE" w:rsidR="6E54E409">
        <w:rPr>
          <w:rFonts w:ascii="Times New Roman" w:hAnsi="Times New Roman" w:eastAsia="Times New Roman" w:cs="Times New Roman"/>
          <w:color w:val="222222"/>
          <w:shd w:val="clear" w:color="auto" w:fill="FFFFFF"/>
        </w:rPr>
        <w:t xml:space="preserve"> </w:t>
      </w:r>
      <w:r w:rsidRPr="56795EEE" w:rsidR="6E54E409">
        <w:rPr>
          <w:rFonts w:ascii="Times New Roman" w:hAnsi="Times New Roman" w:eastAsia="Times New Roman" w:cs="Times New Roman"/>
          <w:color w:val="222222"/>
          <w:shd w:val="clear" w:color="auto" w:fill="FFFFFF"/>
        </w:rPr>
        <w:t>Universidade</w:t>
      </w:r>
      <w:r w:rsidRPr="56795EEE" w:rsidR="6E54E409">
        <w:rPr>
          <w:rFonts w:ascii="Times New Roman" w:hAnsi="Times New Roman" w:eastAsia="Times New Roman" w:cs="Times New Roman"/>
          <w:color w:val="222222"/>
          <w:shd w:val="clear" w:color="auto" w:fill="FFFFFF"/>
        </w:rPr>
        <w:t xml:space="preserve"> </w:t>
      </w:r>
      <w:r w:rsidRPr="56795EEE" w:rsidR="6E54E409">
        <w:rPr>
          <w:rFonts w:ascii="Times New Roman" w:hAnsi="Times New Roman" w:eastAsia="Times New Roman" w:cs="Times New Roman"/>
          <w:color w:val="222222"/>
          <w:shd w:val="clear" w:color="auto" w:fill="FFFFFF"/>
        </w:rPr>
        <w:t>Católica</w:t>
      </w:r>
      <w:r w:rsidRPr="56795EEE" w:rsidR="6E54E409">
        <w:rPr>
          <w:rFonts w:ascii="Times New Roman" w:hAnsi="Times New Roman" w:eastAsia="Times New Roman" w:cs="Times New Roman"/>
          <w:color w:val="222222"/>
          <w:shd w:val="clear" w:color="auto" w:fill="FFFFFF"/>
        </w:rPr>
        <w:t xml:space="preserve"> de </w:t>
      </w:r>
      <w:r w:rsidRPr="56795EEE" w:rsidR="6E54E409">
        <w:rPr>
          <w:rFonts w:ascii="Times New Roman" w:hAnsi="Times New Roman" w:eastAsia="Times New Roman" w:cs="Times New Roman"/>
          <w:color w:val="222222"/>
          <w:shd w:val="clear" w:color="auto" w:fill="FFFFFF"/>
        </w:rPr>
        <w:t>Goiás</w:t>
      </w:r>
      <w:r w:rsidRPr="56795EEE" w:rsidR="6E54E409">
        <w:rPr>
          <w:rFonts w:ascii="Times New Roman" w:hAnsi="Times New Roman" w:eastAsia="Times New Roman" w:cs="Times New Roman"/>
          <w:color w:val="222222"/>
          <w:shd w:val="clear" w:color="auto" w:fill="FFFFFF"/>
        </w:rPr>
        <w:t xml:space="preserve">, </w:t>
      </w:r>
      <w:r w:rsidRPr="56795EEE" w:rsidR="6E54E409">
        <w:rPr>
          <w:rFonts w:ascii="Times New Roman" w:hAnsi="Times New Roman" w:eastAsia="Times New Roman" w:cs="Times New Roman"/>
          <w:color w:val="222222"/>
          <w:shd w:val="clear" w:color="auto" w:fill="FFFFFF"/>
        </w:rPr>
        <w:t>Goiânia</w:t>
      </w:r>
      <w:r w:rsidRPr="56795EEE" w:rsidR="6E54E409">
        <w:rPr>
          <w:rFonts w:ascii="Times New Roman" w:hAnsi="Times New Roman" w:eastAsia="Times New Roman" w:cs="Times New Roman"/>
          <w:color w:val="222222"/>
          <w:shd w:val="clear" w:color="auto" w:fill="FFFFFF"/>
        </w:rPr>
        <w:t xml:space="preserve">, 2021. </w:t>
      </w:r>
      <w:r w:rsidRPr="56795EEE" w:rsidR="6E54E409">
        <w:rPr>
          <w:rFonts w:ascii="Times New Roman" w:hAnsi="Times New Roman" w:eastAsia="Times New Roman" w:cs="Times New Roman"/>
          <w:color w:val="222222"/>
          <w:shd w:val="clear" w:color="auto" w:fill="FFFFFF"/>
        </w:rPr>
        <w:t>Disponível</w:t>
      </w:r>
      <w:r w:rsidRPr="56795EEE" w:rsidR="6E54E409">
        <w:rPr>
          <w:rFonts w:ascii="Times New Roman" w:hAnsi="Times New Roman" w:eastAsia="Times New Roman" w:cs="Times New Roman"/>
          <w:color w:val="222222"/>
          <w:shd w:val="clear" w:color="auto" w:fill="FFFFFF"/>
        </w:rPr>
        <w:t xml:space="preserve"> </w:t>
      </w:r>
      <w:r w:rsidRPr="56795EEE" w:rsidR="6E54E409">
        <w:rPr>
          <w:rFonts w:ascii="Times New Roman" w:hAnsi="Times New Roman" w:eastAsia="Times New Roman" w:cs="Times New Roman"/>
          <w:color w:val="222222"/>
          <w:shd w:val="clear" w:color="auto" w:fill="FFFFFF"/>
        </w:rPr>
        <w:t>em</w:t>
      </w:r>
      <w:r w:rsidRPr="56795EEE" w:rsidR="6E54E409">
        <w:rPr>
          <w:rFonts w:ascii="Times New Roman" w:hAnsi="Times New Roman" w:eastAsia="Times New Roman" w:cs="Times New Roman"/>
          <w:color w:val="222222"/>
          <w:shd w:val="clear" w:color="auto" w:fill="FFFFFF"/>
        </w:rPr>
        <w:t xml:space="preserve">: https://repositorio.pucgoias.edu.br/jspui/handle/123456789/3441. </w:t>
      </w:r>
      <w:r w:rsidRPr="56795EEE" w:rsidR="6E54E409">
        <w:rPr>
          <w:rFonts w:ascii="Times New Roman" w:hAnsi="Times New Roman" w:eastAsia="Times New Roman" w:cs="Times New Roman"/>
          <w:color w:val="222222"/>
          <w:shd w:val="clear" w:color="auto" w:fill="FFFFFF"/>
        </w:rPr>
        <w:t>Acesso</w:t>
      </w:r>
      <w:r w:rsidRPr="56795EEE" w:rsidR="6E54E409">
        <w:rPr>
          <w:rFonts w:ascii="Times New Roman" w:hAnsi="Times New Roman" w:eastAsia="Times New Roman" w:cs="Times New Roman"/>
          <w:color w:val="222222"/>
          <w:shd w:val="clear" w:color="auto" w:fill="FFFFFF"/>
        </w:rPr>
        <w:t xml:space="preserve"> </w:t>
      </w:r>
      <w:r w:rsidRPr="56795EEE" w:rsidR="6E54E409">
        <w:rPr>
          <w:rFonts w:ascii="Times New Roman" w:hAnsi="Times New Roman" w:eastAsia="Times New Roman" w:cs="Times New Roman"/>
          <w:color w:val="222222"/>
          <w:shd w:val="clear" w:color="auto" w:fill="FFFFFF"/>
        </w:rPr>
        <w:t>em</w:t>
      </w:r>
      <w:r w:rsidRPr="56795EEE" w:rsidR="6E54E409">
        <w:rPr>
          <w:rFonts w:ascii="Times New Roman" w:hAnsi="Times New Roman" w:eastAsia="Times New Roman" w:cs="Times New Roman"/>
          <w:color w:val="222222"/>
          <w:shd w:val="clear" w:color="auto" w:fill="FFFFFF"/>
        </w:rPr>
        <w:t>: 2 jun. 2026.</w:t>
      </w:r>
    </w:p>
    <w:p w:rsidR="5759DFCC" w:rsidP="5759DFCC" w:rsidRDefault="5759DFCC" w14:paraId="13AFFBA6" w14:textId="4F391A21">
      <w:pPr>
        <w:jc w:val="both"/>
        <w:rPr>
          <w:rFonts w:ascii="Times New Roman" w:hAnsi="Times New Roman" w:eastAsia="Times New Roman" w:cs="Times New Roman"/>
          <w:color w:val="222222"/>
        </w:rPr>
      </w:pPr>
    </w:p>
    <w:p w:rsidR="00767BDF" w:rsidP="56795EEE" w:rsidRDefault="00C04B35" w14:textId="77777777" w14:paraId="356804EA">
      <w:pPr>
        <w:jc w:val="both"/>
      </w:pPr>
      <w:r w:rsidRPr="56795EEE" w:rsidR="3C174361">
        <w:rPr>
          <w:rFonts w:ascii="Times New Roman" w:hAnsi="Times New Roman" w:eastAsia="Times New Roman" w:cs="Times New Roman"/>
          <w:color w:val="222222"/>
          <w:shd w:val="clear" w:color="auto" w:fill="FFFFFF"/>
        </w:rPr>
        <w:t>NOGUEIRA NETO, Amaury. </w:t>
      </w:r>
      <w:r w:rsidRPr="56795EEE" w:rsidR="3C174361">
        <w:rPr>
          <w:rStyle w:val="Forte"/>
          <w:rFonts w:ascii="Times New Roman" w:hAnsi="Times New Roman" w:eastAsia="Times New Roman" w:cs="Times New Roman"/>
          <w:color w:val="222222"/>
          <w:shd w:val="clear" w:color="auto" w:fill="FFFFFF"/>
        </w:rPr>
        <w:t>Proposição</w:t>
      </w:r>
      <w:r w:rsidRPr="56795EEE" w:rsidR="3C174361">
        <w:rPr>
          <w:rStyle w:val="Forte"/>
          <w:rFonts w:ascii="Times New Roman" w:hAnsi="Times New Roman" w:eastAsia="Times New Roman" w:cs="Times New Roman"/>
          <w:color w:val="222222"/>
          <w:shd w:val="clear" w:color="auto" w:fill="FFFFFF"/>
        </w:rPr>
        <w:t xml:space="preserve"> de </w:t>
      </w:r>
      <w:r w:rsidRPr="56795EEE" w:rsidR="3C174361">
        <w:rPr>
          <w:rStyle w:val="Forte"/>
          <w:rFonts w:ascii="Times New Roman" w:hAnsi="Times New Roman" w:eastAsia="Times New Roman" w:cs="Times New Roman"/>
          <w:color w:val="222222"/>
          <w:shd w:val="clear" w:color="auto" w:fill="FFFFFF"/>
        </w:rPr>
        <w:t>modelos</w:t>
      </w:r>
      <w:r w:rsidRPr="56795EEE" w:rsidR="3C174361">
        <w:rPr>
          <w:rStyle w:val="Forte"/>
          <w:rFonts w:ascii="Times New Roman" w:hAnsi="Times New Roman" w:eastAsia="Times New Roman" w:cs="Times New Roman"/>
          <w:color w:val="222222"/>
          <w:shd w:val="clear" w:color="auto" w:fill="FFFFFF"/>
        </w:rPr>
        <w:t xml:space="preserve"> de </w:t>
      </w:r>
      <w:r w:rsidRPr="56795EEE" w:rsidR="3C174361">
        <w:rPr>
          <w:rStyle w:val="Forte"/>
          <w:rFonts w:ascii="Times New Roman" w:hAnsi="Times New Roman" w:eastAsia="Times New Roman" w:cs="Times New Roman"/>
          <w:color w:val="222222"/>
          <w:shd w:val="clear" w:color="auto" w:fill="FFFFFF"/>
        </w:rPr>
        <w:t>gamificação</w:t>
      </w:r>
      <w:r w:rsidRPr="56795EEE" w:rsidR="3C174361">
        <w:rPr>
          <w:rStyle w:val="Forte"/>
          <w:rFonts w:ascii="Times New Roman" w:hAnsi="Times New Roman" w:eastAsia="Times New Roman" w:cs="Times New Roman"/>
          <w:color w:val="222222"/>
          <w:shd w:val="clear" w:color="auto" w:fill="FFFFFF"/>
        </w:rPr>
        <w:t xml:space="preserve"> para </w:t>
      </w:r>
      <w:r w:rsidRPr="56795EEE" w:rsidR="3C174361">
        <w:rPr>
          <w:rStyle w:val="Forte"/>
          <w:rFonts w:ascii="Times New Roman" w:hAnsi="Times New Roman" w:eastAsia="Times New Roman" w:cs="Times New Roman"/>
          <w:color w:val="222222"/>
          <w:shd w:val="clear" w:color="auto" w:fill="FFFFFF"/>
        </w:rPr>
        <w:t>sistemas</w:t>
      </w:r>
      <w:r w:rsidRPr="56795EEE" w:rsidR="3C174361">
        <w:rPr>
          <w:rStyle w:val="Forte"/>
          <w:rFonts w:ascii="Times New Roman" w:hAnsi="Times New Roman" w:eastAsia="Times New Roman" w:cs="Times New Roman"/>
          <w:color w:val="222222"/>
          <w:shd w:val="clear" w:color="auto" w:fill="FFFFFF"/>
        </w:rPr>
        <w:t xml:space="preserve"> de </w:t>
      </w:r>
      <w:r w:rsidRPr="56795EEE" w:rsidR="3C174361">
        <w:rPr>
          <w:rStyle w:val="Forte"/>
          <w:rFonts w:ascii="Times New Roman" w:hAnsi="Times New Roman" w:eastAsia="Times New Roman" w:cs="Times New Roman"/>
          <w:color w:val="222222"/>
          <w:shd w:val="clear" w:color="auto" w:fill="FFFFFF"/>
        </w:rPr>
        <w:t>educação</w:t>
      </w:r>
      <w:r w:rsidRPr="56795EEE" w:rsidR="3C174361">
        <w:rPr>
          <w:rStyle w:val="Forte"/>
          <w:rFonts w:ascii="Times New Roman" w:hAnsi="Times New Roman" w:eastAsia="Times New Roman" w:cs="Times New Roman"/>
          <w:color w:val="222222"/>
          <w:shd w:val="clear" w:color="auto" w:fill="FFFFFF"/>
        </w:rPr>
        <w:t xml:space="preserve"> online: </w:t>
      </w:r>
      <w:r w:rsidRPr="56795EEE" w:rsidR="3C174361">
        <w:rPr>
          <w:rStyle w:val="Forte"/>
          <w:rFonts w:ascii="Times New Roman" w:hAnsi="Times New Roman" w:eastAsia="Times New Roman" w:cs="Times New Roman"/>
          <w:color w:val="222222"/>
          <w:shd w:val="clear" w:color="auto" w:fill="FFFFFF"/>
        </w:rPr>
        <w:t>uma</w:t>
      </w:r>
      <w:r w:rsidRPr="56795EEE" w:rsidR="3C174361">
        <w:rPr>
          <w:rStyle w:val="Forte"/>
          <w:rFonts w:ascii="Times New Roman" w:hAnsi="Times New Roman" w:eastAsia="Times New Roman" w:cs="Times New Roman"/>
          <w:color w:val="222222"/>
          <w:shd w:val="clear" w:color="auto" w:fill="FFFFFF"/>
        </w:rPr>
        <w:t xml:space="preserve"> </w:t>
      </w:r>
      <w:r w:rsidRPr="56795EEE" w:rsidR="3C174361">
        <w:rPr>
          <w:rStyle w:val="Forte"/>
          <w:rFonts w:ascii="Times New Roman" w:hAnsi="Times New Roman" w:eastAsia="Times New Roman" w:cs="Times New Roman"/>
          <w:color w:val="222222"/>
          <w:shd w:val="clear" w:color="auto" w:fill="FFFFFF"/>
        </w:rPr>
        <w:t>abordagem</w:t>
      </w:r>
      <w:r w:rsidRPr="56795EEE" w:rsidR="3C174361">
        <w:rPr>
          <w:rStyle w:val="Forte"/>
          <w:rFonts w:ascii="Times New Roman" w:hAnsi="Times New Roman" w:eastAsia="Times New Roman" w:cs="Times New Roman"/>
          <w:color w:val="222222"/>
          <w:shd w:val="clear" w:color="auto" w:fill="FFFFFF"/>
        </w:rPr>
        <w:t xml:space="preserve"> </w:t>
      </w:r>
      <w:r w:rsidRPr="56795EEE" w:rsidR="3C174361">
        <w:rPr>
          <w:rStyle w:val="Forte"/>
          <w:rFonts w:ascii="Times New Roman" w:hAnsi="Times New Roman" w:eastAsia="Times New Roman" w:cs="Times New Roman"/>
          <w:color w:val="222222"/>
          <w:shd w:val="clear" w:color="auto" w:fill="FFFFFF"/>
        </w:rPr>
        <w:t>baseada</w:t>
      </w:r>
      <w:r w:rsidRPr="56795EEE" w:rsidR="3C174361">
        <w:rPr>
          <w:rStyle w:val="Forte"/>
          <w:rFonts w:ascii="Times New Roman" w:hAnsi="Times New Roman" w:eastAsia="Times New Roman" w:cs="Times New Roman"/>
          <w:color w:val="222222"/>
          <w:shd w:val="clear" w:color="auto" w:fill="FFFFFF"/>
        </w:rPr>
        <w:t xml:space="preserve"> </w:t>
      </w:r>
      <w:r w:rsidRPr="56795EEE" w:rsidR="3C174361">
        <w:rPr>
          <w:rStyle w:val="Forte"/>
          <w:rFonts w:ascii="Times New Roman" w:hAnsi="Times New Roman" w:eastAsia="Times New Roman" w:cs="Times New Roman"/>
          <w:color w:val="222222"/>
          <w:shd w:val="clear" w:color="auto" w:fill="FFFFFF"/>
        </w:rPr>
        <w:t>na</w:t>
      </w:r>
      <w:r w:rsidRPr="56795EEE" w:rsidR="3C174361">
        <w:rPr>
          <w:rStyle w:val="Forte"/>
          <w:rFonts w:ascii="Times New Roman" w:hAnsi="Times New Roman" w:eastAsia="Times New Roman" w:cs="Times New Roman"/>
          <w:color w:val="222222"/>
          <w:shd w:val="clear" w:color="auto" w:fill="FFFFFF"/>
        </w:rPr>
        <w:t xml:space="preserve"> </w:t>
      </w:r>
      <w:r w:rsidRPr="56795EEE" w:rsidR="3C174361">
        <w:rPr>
          <w:rStyle w:val="Forte"/>
          <w:rFonts w:ascii="Times New Roman" w:hAnsi="Times New Roman" w:eastAsia="Times New Roman" w:cs="Times New Roman"/>
          <w:color w:val="222222"/>
          <w:shd w:val="clear" w:color="auto" w:fill="FFFFFF"/>
        </w:rPr>
        <w:t>educação</w:t>
      </w:r>
      <w:r w:rsidRPr="56795EEE" w:rsidR="3C174361">
        <w:rPr>
          <w:rStyle w:val="Forte"/>
          <w:rFonts w:ascii="Times New Roman" w:hAnsi="Times New Roman" w:eastAsia="Times New Roman" w:cs="Times New Roman"/>
          <w:color w:val="222222"/>
          <w:shd w:val="clear" w:color="auto" w:fill="FFFFFF"/>
        </w:rPr>
        <w:t xml:space="preserve"> </w:t>
      </w:r>
      <w:r w:rsidRPr="56795EEE" w:rsidR="3C174361">
        <w:rPr>
          <w:rStyle w:val="Forte"/>
          <w:rFonts w:ascii="Times New Roman" w:hAnsi="Times New Roman" w:eastAsia="Times New Roman" w:cs="Times New Roman"/>
          <w:color w:val="222222"/>
          <w:shd w:val="clear" w:color="auto" w:fill="FFFFFF"/>
        </w:rPr>
        <w:t>baseada</w:t>
      </w:r>
      <w:r w:rsidRPr="56795EEE" w:rsidR="3C174361">
        <w:rPr>
          <w:rStyle w:val="Forte"/>
          <w:rFonts w:ascii="Times New Roman" w:hAnsi="Times New Roman" w:eastAsia="Times New Roman" w:cs="Times New Roman"/>
          <w:color w:val="222222"/>
          <w:shd w:val="clear" w:color="auto" w:fill="FFFFFF"/>
        </w:rPr>
        <w:t xml:space="preserve"> </w:t>
      </w:r>
      <w:r w:rsidRPr="56795EEE" w:rsidR="3C174361">
        <w:rPr>
          <w:rStyle w:val="Forte"/>
          <w:rFonts w:ascii="Times New Roman" w:hAnsi="Times New Roman" w:eastAsia="Times New Roman" w:cs="Times New Roman"/>
          <w:color w:val="222222"/>
          <w:shd w:val="clear" w:color="auto" w:fill="FFFFFF"/>
        </w:rPr>
        <w:t>em</w:t>
      </w:r>
      <w:r w:rsidRPr="56795EEE" w:rsidR="3C174361">
        <w:rPr>
          <w:rStyle w:val="Forte"/>
          <w:rFonts w:ascii="Times New Roman" w:hAnsi="Times New Roman" w:eastAsia="Times New Roman" w:cs="Times New Roman"/>
          <w:color w:val="222222"/>
          <w:shd w:val="clear" w:color="auto" w:fill="FFFFFF"/>
        </w:rPr>
        <w:t xml:space="preserve"> </w:t>
      </w:r>
      <w:r w:rsidRPr="56795EEE" w:rsidR="3C174361">
        <w:rPr>
          <w:rStyle w:val="Forte"/>
          <w:rFonts w:ascii="Times New Roman" w:hAnsi="Times New Roman" w:eastAsia="Times New Roman" w:cs="Times New Roman"/>
          <w:color w:val="222222"/>
          <w:shd w:val="clear" w:color="auto" w:fill="FFFFFF"/>
        </w:rPr>
        <w:t>evidências</w:t>
      </w:r>
      <w:r w:rsidRPr="56795EEE" w:rsidR="3C174361">
        <w:rPr>
          <w:rFonts w:ascii="Times New Roman" w:hAnsi="Times New Roman" w:eastAsia="Times New Roman" w:cs="Times New Roman"/>
          <w:color w:val="222222"/>
          <w:shd w:val="clear" w:color="auto" w:fill="FFFFFF"/>
        </w:rPr>
        <w:t xml:space="preserve">. 2016. 94 f. </w:t>
      </w:r>
      <w:r w:rsidRPr="56795EEE" w:rsidR="3C174361">
        <w:rPr>
          <w:rFonts w:ascii="Times New Roman" w:hAnsi="Times New Roman" w:eastAsia="Times New Roman" w:cs="Times New Roman"/>
          <w:color w:val="222222"/>
          <w:shd w:val="clear" w:color="auto" w:fill="FFFFFF"/>
        </w:rPr>
        <w:t>Dissertação</w:t>
      </w:r>
      <w:r w:rsidRPr="56795EEE" w:rsidR="3C174361">
        <w:rPr>
          <w:rFonts w:ascii="Times New Roman" w:hAnsi="Times New Roman" w:eastAsia="Times New Roman" w:cs="Times New Roman"/>
          <w:color w:val="222222"/>
          <w:shd w:val="clear" w:color="auto" w:fill="FFFFFF"/>
        </w:rPr>
        <w:t xml:space="preserve"> (</w:t>
      </w:r>
      <w:r w:rsidRPr="56795EEE" w:rsidR="3C174361">
        <w:rPr>
          <w:rFonts w:ascii="Times New Roman" w:hAnsi="Times New Roman" w:eastAsia="Times New Roman" w:cs="Times New Roman"/>
          <w:color w:val="222222"/>
          <w:shd w:val="clear" w:color="auto" w:fill="FFFFFF"/>
        </w:rPr>
        <w:t>Mestrado</w:t>
      </w:r>
      <w:r w:rsidRPr="56795EEE" w:rsidR="3C174361">
        <w:rPr>
          <w:rFonts w:ascii="Times New Roman" w:hAnsi="Times New Roman" w:eastAsia="Times New Roman" w:cs="Times New Roman"/>
          <w:color w:val="222222"/>
          <w:shd w:val="clear" w:color="auto" w:fill="FFFFFF"/>
        </w:rPr>
        <w:t xml:space="preserve">) - </w:t>
      </w:r>
      <w:r w:rsidRPr="56795EEE" w:rsidR="3C174361">
        <w:rPr>
          <w:rFonts w:ascii="Times New Roman" w:hAnsi="Times New Roman" w:eastAsia="Times New Roman" w:cs="Times New Roman"/>
          <w:color w:val="222222"/>
          <w:shd w:val="clear" w:color="auto" w:fill="FFFFFF"/>
        </w:rPr>
        <w:t>Curso</w:t>
      </w:r>
      <w:r w:rsidRPr="56795EEE" w:rsidR="3C174361">
        <w:rPr>
          <w:rFonts w:ascii="Times New Roman" w:hAnsi="Times New Roman" w:eastAsia="Times New Roman" w:cs="Times New Roman"/>
          <w:color w:val="222222"/>
          <w:shd w:val="clear" w:color="auto" w:fill="FFFFFF"/>
        </w:rPr>
        <w:t xml:space="preserve"> de </w:t>
      </w:r>
      <w:r w:rsidRPr="56795EEE" w:rsidR="3C174361">
        <w:rPr>
          <w:rFonts w:ascii="Times New Roman" w:hAnsi="Times New Roman" w:eastAsia="Times New Roman" w:cs="Times New Roman"/>
          <w:color w:val="222222"/>
          <w:shd w:val="clear" w:color="auto" w:fill="FFFFFF"/>
        </w:rPr>
        <w:t>Ciencia</w:t>
      </w:r>
      <w:r w:rsidRPr="56795EEE" w:rsidR="3C174361">
        <w:rPr>
          <w:rFonts w:ascii="Times New Roman" w:hAnsi="Times New Roman" w:eastAsia="Times New Roman" w:cs="Times New Roman"/>
          <w:color w:val="222222"/>
          <w:shd w:val="clear" w:color="auto" w:fill="FFFFFF"/>
        </w:rPr>
        <w:t xml:space="preserve"> da </w:t>
      </w:r>
      <w:r w:rsidRPr="56795EEE" w:rsidR="3C174361">
        <w:rPr>
          <w:rFonts w:ascii="Times New Roman" w:hAnsi="Times New Roman" w:eastAsia="Times New Roman" w:cs="Times New Roman"/>
          <w:color w:val="222222"/>
          <w:shd w:val="clear" w:color="auto" w:fill="FFFFFF"/>
        </w:rPr>
        <w:t>Computacao</w:t>
      </w:r>
      <w:r w:rsidRPr="56795EEE" w:rsidR="3C174361">
        <w:rPr>
          <w:rFonts w:ascii="Times New Roman" w:hAnsi="Times New Roman" w:eastAsia="Times New Roman" w:cs="Times New Roman"/>
          <w:color w:val="222222"/>
          <w:shd w:val="clear" w:color="auto" w:fill="FFFFFF"/>
        </w:rPr>
        <w:t xml:space="preserve">, </w:t>
      </w:r>
      <w:r w:rsidRPr="56795EEE" w:rsidR="3C174361">
        <w:rPr>
          <w:rFonts w:ascii="Times New Roman" w:hAnsi="Times New Roman" w:eastAsia="Times New Roman" w:cs="Times New Roman"/>
          <w:color w:val="222222"/>
          <w:shd w:val="clear" w:color="auto" w:fill="FFFFFF"/>
        </w:rPr>
        <w:t>Universidade</w:t>
      </w:r>
      <w:r w:rsidRPr="56795EEE" w:rsidR="3C174361">
        <w:rPr>
          <w:rFonts w:ascii="Times New Roman" w:hAnsi="Times New Roman" w:eastAsia="Times New Roman" w:cs="Times New Roman"/>
          <w:color w:val="222222"/>
          <w:shd w:val="clear" w:color="auto" w:fill="FFFFFF"/>
        </w:rPr>
        <w:t xml:space="preserve"> Federal de Alagoas, </w:t>
      </w:r>
      <w:r w:rsidRPr="56795EEE" w:rsidR="3C174361">
        <w:rPr>
          <w:rFonts w:ascii="Times New Roman" w:hAnsi="Times New Roman" w:eastAsia="Times New Roman" w:cs="Times New Roman"/>
          <w:color w:val="222222"/>
          <w:shd w:val="clear" w:color="auto" w:fill="FFFFFF"/>
        </w:rPr>
        <w:t>Maceió</w:t>
      </w:r>
      <w:r w:rsidRPr="56795EEE" w:rsidR="3C174361">
        <w:rPr>
          <w:rFonts w:ascii="Times New Roman" w:hAnsi="Times New Roman" w:eastAsia="Times New Roman" w:cs="Times New Roman"/>
          <w:color w:val="222222"/>
          <w:shd w:val="clear" w:color="auto" w:fill="FFFFFF"/>
        </w:rPr>
        <w:t xml:space="preserve">, 2016. </w:t>
      </w:r>
      <w:r w:rsidRPr="56795EEE" w:rsidR="3C174361">
        <w:rPr>
          <w:rFonts w:ascii="Times New Roman" w:hAnsi="Times New Roman" w:eastAsia="Times New Roman" w:cs="Times New Roman"/>
          <w:color w:val="222222"/>
          <w:shd w:val="clear" w:color="auto" w:fill="FFFFFF"/>
        </w:rPr>
        <w:t>Disponível</w:t>
      </w:r>
      <w:r w:rsidRPr="56795EEE" w:rsidR="3C174361">
        <w:rPr>
          <w:rFonts w:ascii="Times New Roman" w:hAnsi="Times New Roman" w:eastAsia="Times New Roman" w:cs="Times New Roman"/>
          <w:color w:val="222222"/>
          <w:shd w:val="clear" w:color="auto" w:fill="FFFFFF"/>
        </w:rPr>
        <w:t xml:space="preserve"> </w:t>
      </w:r>
      <w:r w:rsidRPr="56795EEE" w:rsidR="3C174361">
        <w:rPr>
          <w:rFonts w:ascii="Times New Roman" w:hAnsi="Times New Roman" w:eastAsia="Times New Roman" w:cs="Times New Roman"/>
          <w:color w:val="222222"/>
          <w:shd w:val="clear" w:color="auto" w:fill="FFFFFF"/>
        </w:rPr>
        <w:t>em</w:t>
      </w:r>
      <w:r w:rsidRPr="56795EEE" w:rsidR="3C174361">
        <w:rPr>
          <w:rFonts w:ascii="Times New Roman" w:hAnsi="Times New Roman" w:eastAsia="Times New Roman" w:cs="Times New Roman"/>
          <w:color w:val="222222"/>
          <w:shd w:val="clear" w:color="auto" w:fill="FFFFFF"/>
        </w:rPr>
        <w:t xml:space="preserve">: https://www.repositorio.ufal.br/handle/riufal/5933. </w:t>
      </w:r>
      <w:r w:rsidRPr="56795EEE" w:rsidR="3C174361">
        <w:rPr>
          <w:rFonts w:ascii="Times New Roman" w:hAnsi="Times New Roman" w:eastAsia="Times New Roman" w:cs="Times New Roman"/>
          <w:color w:val="222222"/>
          <w:shd w:val="clear" w:color="auto" w:fill="FFFFFF"/>
        </w:rPr>
        <w:t>Acesso</w:t>
      </w:r>
      <w:r w:rsidRPr="56795EEE" w:rsidR="3C174361">
        <w:rPr>
          <w:rFonts w:ascii="Times New Roman" w:hAnsi="Times New Roman" w:eastAsia="Times New Roman" w:cs="Times New Roman"/>
          <w:color w:val="222222"/>
          <w:shd w:val="clear" w:color="auto" w:fill="FFFFFF"/>
        </w:rPr>
        <w:t xml:space="preserve"> </w:t>
      </w:r>
      <w:r w:rsidRPr="56795EEE" w:rsidR="3C174361">
        <w:rPr>
          <w:rFonts w:ascii="Times New Roman" w:hAnsi="Times New Roman" w:eastAsia="Times New Roman" w:cs="Times New Roman"/>
          <w:color w:val="222222"/>
          <w:shd w:val="clear" w:color="auto" w:fill="FFFFFF"/>
        </w:rPr>
        <w:t>em</w:t>
      </w:r>
      <w:r w:rsidRPr="56795EEE" w:rsidR="3C174361">
        <w:rPr>
          <w:rFonts w:ascii="Times New Roman" w:hAnsi="Times New Roman" w:eastAsia="Times New Roman" w:cs="Times New Roman"/>
          <w:color w:val="222222"/>
          <w:shd w:val="clear" w:color="auto" w:fill="FFFFFF"/>
        </w:rPr>
        <w:t>: 2 jun. 2026.</w:t>
      </w:r>
    </w:p>
    <w:p w:rsidR="5759DFCC" w:rsidP="5759DFCC" w:rsidRDefault="5759DFCC" w14:paraId="399980D3" w14:textId="2DFB2D45">
      <w:pPr>
        <w:jc w:val="both"/>
        <w:rPr>
          <w:rFonts w:ascii="Times New Roman" w:hAnsi="Times New Roman" w:eastAsia="Times New Roman" w:cs="Times New Roman"/>
          <w:color w:val="222222"/>
        </w:rPr>
      </w:pPr>
    </w:p>
    <w:p w:rsidR="0CE588A2" w:rsidP="5759DFCC" w:rsidRDefault="0CE588A2" w14:paraId="1C19A56D" w14:textId="5A384C64">
      <w:pPr>
        <w:jc w:val="both"/>
        <w:rPr>
          <w:rFonts w:ascii="Times New Roman" w:hAnsi="Times New Roman" w:eastAsia="Times New Roman" w:cs="Times New Roman"/>
          <w:color w:val="222222"/>
        </w:rPr>
      </w:pPr>
      <w:r w:rsidRPr="5759DFCC" w:rsidR="0CE588A2">
        <w:rPr>
          <w:rStyle w:val="Forte"/>
          <w:rFonts w:ascii="Times New Roman" w:hAnsi="Times New Roman" w:eastAsia="Times New Roman" w:cs="Times New Roman"/>
        </w:rPr>
        <w:t> </w:t>
      </w:r>
      <w:r w:rsidRPr="5759DFCC" w:rsidR="0CE588A2">
        <w:rPr>
          <w:rFonts w:ascii="Times New Roman" w:hAnsi="Times New Roman" w:eastAsia="Times New Roman" w:cs="Times New Roman"/>
          <w:color w:val="222222"/>
        </w:rPr>
        <w:t>SILVA, João Carlos Lima e. </w:t>
      </w:r>
      <w:r w:rsidRPr="5759DFCC" w:rsidR="0CE588A2">
        <w:rPr>
          <w:rStyle w:val="Forte"/>
          <w:rFonts w:ascii="Times New Roman" w:hAnsi="Times New Roman" w:eastAsia="Times New Roman" w:cs="Times New Roman"/>
          <w:color w:val="222222"/>
        </w:rPr>
        <w:t>USO DE GAMIFICAÇÃO COMO INSTRUMENTO DE AVALIAÇÃO DA APRENDIZAGEM</w:t>
      </w:r>
      <w:r w:rsidRPr="5759DFCC" w:rsidR="0CE588A2">
        <w:rPr>
          <w:rFonts w:ascii="Times New Roman" w:hAnsi="Times New Roman" w:eastAsia="Times New Roman" w:cs="Times New Roman"/>
          <w:color w:val="222222"/>
        </w:rPr>
        <w:t>. 2. ed. São Paulo: Revista da Fatec Zona Sul, 2015.</w:t>
      </w:r>
    </w:p>
    <w:p w:rsidR="6386FBA7" w:rsidP="5759DFCC" w:rsidRDefault="6386FBA7" w14:paraId="36765E38" w14:textId="225F7996">
      <w:pPr>
        <w:pStyle w:val="Normal"/>
        <w:jc w:val="both"/>
      </w:pPr>
      <w:r>
        <w:br/>
      </w:r>
      <w:r w:rsidRPr="5759DFCC" w:rsidR="733F8F0B">
        <w:rPr>
          <w:rFonts w:ascii="Times New Roman" w:hAnsi="Times New Roman" w:eastAsia="Times New Roman" w:cs="Times New Roman"/>
        </w:rPr>
        <w:t xml:space="preserve"> </w:t>
      </w:r>
    </w:p>
    <w:p w:rsidR="051DFE35" w:rsidP="5759DFCC" w:rsidRDefault="051DFE35" w14:paraId="04DA2D57" w14:textId="5212CFD4">
      <w:pPr>
        <w:pStyle w:val="Normal"/>
        <w:jc w:val="both"/>
        <w:rPr>
          <w:rFonts w:ascii="Helvetica" w:hAnsi="Helvetica" w:eastAsia="Helvetica" w:cs="Helvetica"/>
          <w:noProof/>
          <w:sz w:val="24"/>
          <w:szCs w:val="24"/>
          <w:lang w:val="pt-BR"/>
        </w:rPr>
      </w:pPr>
      <w:r w:rsidRPr="5759DFCC" w:rsidR="051DFE35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/>
          <w:color w:val="222222"/>
          <w:sz w:val="24"/>
          <w:szCs w:val="24"/>
          <w:lang w:val="pt-BR"/>
        </w:rPr>
        <w:t xml:space="preserve">SILVA, Fabiana Bigão. </w:t>
      </w:r>
      <w:r w:rsidRPr="5759DFCC" w:rsidR="051DFE35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/>
          <w:color w:val="222222"/>
          <w:sz w:val="24"/>
          <w:szCs w:val="24"/>
          <w:lang w:val="pt-BR"/>
        </w:rPr>
        <w:t>IMPLICAÇÕES DA GAMIFICAÇÃO NO PROJETO DE PLATAFORMA DE EDUCAÇÃO ON-LINE: UM ESTUDO DE CASO</w:t>
      </w:r>
      <w:r w:rsidRPr="5759DFCC" w:rsidR="051DFE35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/>
          <w:color w:val="222222"/>
          <w:sz w:val="24"/>
          <w:szCs w:val="24"/>
          <w:lang w:val="pt-BR"/>
        </w:rPr>
        <w:t>. 2028. 194 f. Tese (Doutorado) - Curso de Ciência da Informação, Universidade Federal de Minas Gerais, Belo Horizonte , 2018. Disponível em: https://repositorio.ufmg.br/server/api/core/bitstreams/6caf71fc-17bc-4fc0-90a3-d25457db65c1/content. Acesso em: 20 ago. 2026.</w:t>
      </w:r>
    </w:p>
    <w:sectPr w:rsidRPr="00587E08" w:rsidR="006A3738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qIt9zRqePhd3C7" int2:id="g5PLqK04">
      <int2:state int2:type="spell" int2:value="Rejected"/>
    </int2:textHash>
    <int2:textHash int2:hashCode="/1VDU0WDSj/iJJ" int2:id="yDNAmkCr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51">
    <w:nsid w:val="60e1059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0">
    <w:nsid w:val="604bdca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9">
    <w:nsid w:val="34f2995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">
    <w:nsid w:val="3a778d4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4d06f46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6">
    <w:nsid w:val="cadc47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5">
    <w:nsid w:val="b2453a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4">
    <w:nsid w:val="35d7978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3">
    <w:nsid w:val="4ce286f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2">
    <w:nsid w:val="671bd9b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1">
    <w:nsid w:val="2b11496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0">
    <w:nsid w:val="3e1e632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9">
    <w:nsid w:val="28fb572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8">
    <w:nsid w:val="1094760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7">
    <w:nsid w:val="320d0f4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6">
    <w:nsid w:val="42207c1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5">
    <w:nsid w:val="3920f04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4">
    <w:nsid w:val="626e3e5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3">
    <w:nsid w:val="25b8ae6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2">
    <w:nsid w:val="306871e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1">
    <w:nsid w:val="5c2255c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0">
    <w:nsid w:val="1f78e1f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9">
    <w:nsid w:val="7f4f8f7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1214a0d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7">
    <w:nsid w:val="41dbe68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6">
    <w:nsid w:val="7274e6c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5">
    <w:nsid w:val="368121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468449c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3">
    <w:nsid w:val="132acb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2">
    <w:nsid w:val="1ded2bb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1">
    <w:nsid w:val="4a8e989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0">
    <w:nsid w:val="3adadc3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9">
    <w:nsid w:val="59c1b30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">
    <w:nsid w:val="d35c6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">
    <w:nsid w:val="609dd18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15eaf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4b2533d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175ac4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2cf664f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ed6782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1af8c5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101ea78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5b6754c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52">
    <w:abstractNumId w:val="51"/>
  </w:num>
  <w:num w:numId="51">
    <w:abstractNumId w:val="50"/>
  </w:num>
  <w:num w:numId="50">
    <w:abstractNumId w:val="49"/>
  </w:num>
  <w:num w:numId="49">
    <w:abstractNumId w:val="48"/>
  </w:num>
  <w:num w:numId="48">
    <w:abstractNumId w:val="47"/>
  </w:num>
  <w:num w:numId="47">
    <w:abstractNumId w:val="46"/>
  </w:num>
  <w:num w:numId="46">
    <w:abstractNumId w:val="45"/>
  </w:num>
  <w:num w:numId="45">
    <w:abstractNumId w:val="44"/>
  </w:num>
  <w:num w:numId="44">
    <w:abstractNumId w:val="43"/>
  </w:num>
  <w:num w:numId="43">
    <w:abstractNumId w:val="42"/>
  </w:num>
  <w:num w:numId="42">
    <w:abstractNumId w:val="41"/>
  </w: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dirty"/>
  <w:trackRevisions w:val="false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CBFD9"/>
    <w:rsid w:val="00326F90"/>
    <w:rsid w:val="00587E08"/>
    <w:rsid w:val="006A3738"/>
    <w:rsid w:val="00767BDF"/>
    <w:rsid w:val="007C6CEA"/>
    <w:rsid w:val="00892200"/>
    <w:rsid w:val="00895455"/>
    <w:rsid w:val="00AA1D8D"/>
    <w:rsid w:val="00B47730"/>
    <w:rsid w:val="00C04B35"/>
    <w:rsid w:val="00CB0664"/>
    <w:rsid w:val="00EF7820"/>
    <w:rsid w:val="00FC693F"/>
    <w:rsid w:val="0322F955"/>
    <w:rsid w:val="051DFE35"/>
    <w:rsid w:val="052943AE"/>
    <w:rsid w:val="0558A46D"/>
    <w:rsid w:val="0697499A"/>
    <w:rsid w:val="06DA9E08"/>
    <w:rsid w:val="0784C6D0"/>
    <w:rsid w:val="081802BE"/>
    <w:rsid w:val="08B2842A"/>
    <w:rsid w:val="0A28C7D3"/>
    <w:rsid w:val="0B8DB68B"/>
    <w:rsid w:val="0C1D04CB"/>
    <w:rsid w:val="0CE588A2"/>
    <w:rsid w:val="0DE1D591"/>
    <w:rsid w:val="0F41EB13"/>
    <w:rsid w:val="0F792C33"/>
    <w:rsid w:val="103E59E6"/>
    <w:rsid w:val="10AE01FA"/>
    <w:rsid w:val="11E6A627"/>
    <w:rsid w:val="13DAE658"/>
    <w:rsid w:val="13FCC062"/>
    <w:rsid w:val="1750A532"/>
    <w:rsid w:val="17B159AF"/>
    <w:rsid w:val="18F70E42"/>
    <w:rsid w:val="1A203A90"/>
    <w:rsid w:val="1A545078"/>
    <w:rsid w:val="1A9A710C"/>
    <w:rsid w:val="1C355D65"/>
    <w:rsid w:val="1CF67B9E"/>
    <w:rsid w:val="1D251246"/>
    <w:rsid w:val="1D95D0B5"/>
    <w:rsid w:val="1D9AA1B2"/>
    <w:rsid w:val="1EB124F0"/>
    <w:rsid w:val="1F01F1B4"/>
    <w:rsid w:val="1F24B042"/>
    <w:rsid w:val="1F33A9B1"/>
    <w:rsid w:val="20782902"/>
    <w:rsid w:val="21BB64D9"/>
    <w:rsid w:val="22A4E508"/>
    <w:rsid w:val="23E2745B"/>
    <w:rsid w:val="2580C344"/>
    <w:rsid w:val="269D20BD"/>
    <w:rsid w:val="26D6D850"/>
    <w:rsid w:val="272C95EC"/>
    <w:rsid w:val="28C46D8D"/>
    <w:rsid w:val="2A5CB270"/>
    <w:rsid w:val="2B94DE69"/>
    <w:rsid w:val="2C8D7DFB"/>
    <w:rsid w:val="2CEC4B64"/>
    <w:rsid w:val="2D4DB23F"/>
    <w:rsid w:val="2D4FB779"/>
    <w:rsid w:val="2EB2D232"/>
    <w:rsid w:val="2FBD3731"/>
    <w:rsid w:val="2FBF5058"/>
    <w:rsid w:val="30C6C85F"/>
    <w:rsid w:val="325E2D22"/>
    <w:rsid w:val="34812AE6"/>
    <w:rsid w:val="34FF0516"/>
    <w:rsid w:val="3539AA12"/>
    <w:rsid w:val="3577B5E0"/>
    <w:rsid w:val="35F3F879"/>
    <w:rsid w:val="36172B7E"/>
    <w:rsid w:val="36B14939"/>
    <w:rsid w:val="3754FF6B"/>
    <w:rsid w:val="387677C3"/>
    <w:rsid w:val="38B30353"/>
    <w:rsid w:val="38ECB2C5"/>
    <w:rsid w:val="390890F1"/>
    <w:rsid w:val="39499CB7"/>
    <w:rsid w:val="399044C3"/>
    <w:rsid w:val="39FC3CAC"/>
    <w:rsid w:val="3A2E0640"/>
    <w:rsid w:val="3A449228"/>
    <w:rsid w:val="3AA891DD"/>
    <w:rsid w:val="3C174361"/>
    <w:rsid w:val="3C39E337"/>
    <w:rsid w:val="3D6AEA79"/>
    <w:rsid w:val="3D79860F"/>
    <w:rsid w:val="3F57AD24"/>
    <w:rsid w:val="3FB09C0E"/>
    <w:rsid w:val="41724288"/>
    <w:rsid w:val="437E3A2D"/>
    <w:rsid w:val="43DF2A72"/>
    <w:rsid w:val="441E8956"/>
    <w:rsid w:val="442E714F"/>
    <w:rsid w:val="44743D0F"/>
    <w:rsid w:val="47A03277"/>
    <w:rsid w:val="47B3DCE5"/>
    <w:rsid w:val="483DF7D2"/>
    <w:rsid w:val="487B9100"/>
    <w:rsid w:val="4A897FF9"/>
    <w:rsid w:val="4C870E19"/>
    <w:rsid w:val="4E6A93EC"/>
    <w:rsid w:val="4EDAE3C8"/>
    <w:rsid w:val="50F277DE"/>
    <w:rsid w:val="521A8D69"/>
    <w:rsid w:val="538C40FE"/>
    <w:rsid w:val="53D58036"/>
    <w:rsid w:val="544D889E"/>
    <w:rsid w:val="546062B1"/>
    <w:rsid w:val="54D28816"/>
    <w:rsid w:val="55253C59"/>
    <w:rsid w:val="55E2F2B6"/>
    <w:rsid w:val="56795EEE"/>
    <w:rsid w:val="5759DFCC"/>
    <w:rsid w:val="576505C7"/>
    <w:rsid w:val="58BE970D"/>
    <w:rsid w:val="592B2EFC"/>
    <w:rsid w:val="5972AED2"/>
    <w:rsid w:val="5AA56C00"/>
    <w:rsid w:val="5C39675C"/>
    <w:rsid w:val="5CA4A00F"/>
    <w:rsid w:val="5D045A18"/>
    <w:rsid w:val="5D5E6A83"/>
    <w:rsid w:val="5D998860"/>
    <w:rsid w:val="5DA03040"/>
    <w:rsid w:val="5E8F1BBA"/>
    <w:rsid w:val="5ED16B7C"/>
    <w:rsid w:val="5F083D64"/>
    <w:rsid w:val="601D42DA"/>
    <w:rsid w:val="60B7A45B"/>
    <w:rsid w:val="629B1AE8"/>
    <w:rsid w:val="637BDEF8"/>
    <w:rsid w:val="6386FBA7"/>
    <w:rsid w:val="63E1B3AD"/>
    <w:rsid w:val="63E359EC"/>
    <w:rsid w:val="64D32DDD"/>
    <w:rsid w:val="64F95921"/>
    <w:rsid w:val="65D83E62"/>
    <w:rsid w:val="661C240F"/>
    <w:rsid w:val="66524BED"/>
    <w:rsid w:val="6753BD4C"/>
    <w:rsid w:val="676247EB"/>
    <w:rsid w:val="676A389B"/>
    <w:rsid w:val="678940CA"/>
    <w:rsid w:val="6869826A"/>
    <w:rsid w:val="6893A8BD"/>
    <w:rsid w:val="69005880"/>
    <w:rsid w:val="6B753CA5"/>
    <w:rsid w:val="6D2317D9"/>
    <w:rsid w:val="6D880216"/>
    <w:rsid w:val="6E54E409"/>
    <w:rsid w:val="6EDC266E"/>
    <w:rsid w:val="6F33B530"/>
    <w:rsid w:val="701D1666"/>
    <w:rsid w:val="70DE8BCA"/>
    <w:rsid w:val="712CD63C"/>
    <w:rsid w:val="718DF102"/>
    <w:rsid w:val="71FC1760"/>
    <w:rsid w:val="72FDC72C"/>
    <w:rsid w:val="72FEB747"/>
    <w:rsid w:val="733F8F0B"/>
    <w:rsid w:val="73B6CB94"/>
    <w:rsid w:val="75BE3472"/>
    <w:rsid w:val="75CB3E21"/>
    <w:rsid w:val="7610A577"/>
    <w:rsid w:val="768F91E7"/>
    <w:rsid w:val="76B0A84F"/>
    <w:rsid w:val="7706D398"/>
    <w:rsid w:val="77538DB0"/>
    <w:rsid w:val="78996AAA"/>
    <w:rsid w:val="79608330"/>
    <w:rsid w:val="798C9188"/>
    <w:rsid w:val="7A684759"/>
    <w:rsid w:val="7C15679B"/>
    <w:rsid w:val="7C4012FE"/>
    <w:rsid w:val="7C4BDF1E"/>
    <w:rsid w:val="7C974386"/>
    <w:rsid w:val="7CC5BBF7"/>
    <w:rsid w:val="7E7383B3"/>
    <w:rsid w:val="7F029F6E"/>
    <w:rsid w:val="7F155386"/>
    <w:rsid w:val="7F2A8E6B"/>
    <w:rsid w:val="7FCE9021"/>
    <w:rsid w:val="7FFD91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A177DAA"/>
  <w14:defaultImageDpi w14:val="300"/>
  <w15:docId w15:val="{225B8948-896F-4AEC-ACD7-B41E52413C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uiPriority w:val="0"/>
    <w:name w:val="Normal"/>
    <w:qFormat/>
    <w:rsid w:val="56795EEE"/>
    <w:rPr>
      <w:noProof/>
      <w:lang w:val="pt-BR"/>
    </w:rPr>
  </w:style>
  <w:style w:type="paragraph" w:styleId="Ttulo1">
    <w:uiPriority w:val="9"/>
    <w:name w:val="heading 1"/>
    <w:basedOn w:val="Normal"/>
    <w:next w:val="Normal"/>
    <w:link w:val="Ttulo1Char"/>
    <w:qFormat/>
    <w:rsid w:val="56795EEE"/>
    <w:rPr>
      <w:rFonts w:ascii="Calibri" w:hAnsi="Calibri" w:eastAsia="ＭＳ ゴシック" w:cs="" w:asciiTheme="majorAscii" w:hAnsiTheme="majorAscii" w:eastAsiaTheme="majorEastAsia" w:cstheme="majorBidi"/>
      <w:b w:val="1"/>
      <w:bCs w:val="1"/>
      <w:color w:val="365F91" w:themeColor="accent1" w:themeTint="FF" w:themeShade="BF"/>
      <w:sz w:val="28"/>
      <w:szCs w:val="28"/>
    </w:rPr>
    <w:pPr>
      <w:keepNext w:val="1"/>
      <w:keepLines w:val="1"/>
      <w:spacing w:before="480" w:after="0"/>
      <w:outlineLvl w:val="0"/>
    </w:pPr>
  </w:style>
  <w:style w:type="paragraph" w:styleId="Ttulo2">
    <w:uiPriority w:val="9"/>
    <w:name w:val="heading 2"/>
    <w:basedOn w:val="Normal"/>
    <w:next w:val="Normal"/>
    <w:unhideWhenUsed/>
    <w:link w:val="Ttulo2Char"/>
    <w:qFormat/>
    <w:rsid w:val="56795EEE"/>
    <w:rPr>
      <w:rFonts w:ascii="Calibri" w:hAnsi="Calibri" w:eastAsia="ＭＳ ゴシック" w:cs="" w:asciiTheme="majorAscii" w:hAnsiTheme="majorAscii" w:eastAsiaTheme="majorEastAsia" w:cstheme="majorBidi"/>
      <w:b w:val="1"/>
      <w:bCs w:val="1"/>
      <w:color w:val="4F81BD" w:themeColor="accent1" w:themeTint="FF" w:themeShade="FF"/>
      <w:sz w:val="26"/>
      <w:szCs w:val="26"/>
    </w:rPr>
    <w:pPr>
      <w:keepNext w:val="1"/>
      <w:keepLines w:val="1"/>
      <w:spacing w:before="200" w:after="0"/>
      <w:outlineLvl w:val="1"/>
    </w:pPr>
  </w:style>
  <w:style w:type="paragraph" w:styleId="Ttulo3">
    <w:uiPriority w:val="9"/>
    <w:name w:val="heading 3"/>
    <w:basedOn w:val="Normal"/>
    <w:next w:val="Normal"/>
    <w:unhideWhenUsed/>
    <w:link w:val="Ttulo3Char"/>
    <w:qFormat/>
    <w:rsid w:val="56795EEE"/>
    <w:rPr>
      <w:rFonts w:ascii="Calibri" w:hAnsi="Calibri" w:eastAsia="ＭＳ ゴシック" w:cs="" w:asciiTheme="majorAscii" w:hAnsiTheme="majorAscii" w:eastAsiaTheme="majorEastAsia" w:cstheme="majorBidi"/>
      <w:b w:val="1"/>
      <w:bCs w:val="1"/>
      <w:color w:val="4F81BD" w:themeColor="accent1" w:themeTint="FF" w:themeShade="FF"/>
    </w:rPr>
    <w:pPr>
      <w:keepNext w:val="1"/>
      <w:keepLines w:val="1"/>
      <w:spacing w:before="200" w:after="0"/>
      <w:outlineLvl w:val="2"/>
    </w:pPr>
  </w:style>
  <w:style w:type="paragraph" w:styleId="Ttulo4">
    <w:uiPriority w:val="9"/>
    <w:name w:val="heading 4"/>
    <w:basedOn w:val="Normal"/>
    <w:next w:val="Normal"/>
    <w:semiHidden/>
    <w:unhideWhenUsed/>
    <w:link w:val="Ttulo4Char"/>
    <w:qFormat/>
    <w:rsid w:val="56795EEE"/>
    <w:rPr>
      <w:rFonts w:ascii="Calibri" w:hAnsi="Calibri" w:eastAsia="ＭＳ ゴシック" w:cs="" w:asciiTheme="majorAscii" w:hAnsiTheme="majorAscii" w:eastAsiaTheme="majorEastAsia" w:cstheme="majorBidi"/>
      <w:b w:val="1"/>
      <w:bCs w:val="1"/>
      <w:i w:val="1"/>
      <w:iCs w:val="1"/>
      <w:color w:val="4F81BD" w:themeColor="accent1" w:themeTint="FF" w:themeShade="FF"/>
    </w:rPr>
    <w:pPr>
      <w:keepNext w:val="1"/>
      <w:keepLines w:val="1"/>
      <w:spacing w:before="200" w:after="0"/>
      <w:outlineLvl w:val="3"/>
    </w:pPr>
  </w:style>
  <w:style w:type="paragraph" w:styleId="Ttulo5">
    <w:uiPriority w:val="9"/>
    <w:name w:val="heading 5"/>
    <w:basedOn w:val="Normal"/>
    <w:next w:val="Normal"/>
    <w:semiHidden/>
    <w:unhideWhenUsed/>
    <w:link w:val="Ttulo5Char"/>
    <w:qFormat/>
    <w:rsid w:val="56795EEE"/>
    <w:rPr>
      <w:rFonts w:ascii="Calibri" w:hAnsi="Calibri" w:eastAsia="ＭＳ ゴシック" w:cs="" w:asciiTheme="majorAscii" w:hAnsiTheme="majorAscii" w:eastAsiaTheme="majorEastAsia" w:cstheme="majorBidi"/>
      <w:color w:val="243F60"/>
    </w:rPr>
    <w:pPr>
      <w:keepNext w:val="1"/>
      <w:keepLines w:val="1"/>
      <w:spacing w:before="200" w:after="0"/>
      <w:outlineLvl w:val="4"/>
    </w:pPr>
  </w:style>
  <w:style w:type="paragraph" w:styleId="Ttulo6">
    <w:uiPriority w:val="9"/>
    <w:name w:val="heading 6"/>
    <w:basedOn w:val="Normal"/>
    <w:next w:val="Normal"/>
    <w:semiHidden/>
    <w:unhideWhenUsed/>
    <w:link w:val="Ttulo6Char"/>
    <w:qFormat/>
    <w:rsid w:val="56795EEE"/>
    <w:rPr>
      <w:rFonts w:ascii="Calibri" w:hAnsi="Calibri" w:eastAsia="ＭＳ ゴシック" w:cs="" w:asciiTheme="majorAscii" w:hAnsiTheme="majorAscii" w:eastAsiaTheme="majorEastAsia" w:cstheme="majorBidi"/>
      <w:i w:val="1"/>
      <w:iCs w:val="1"/>
      <w:color w:val="243F60"/>
    </w:rPr>
    <w:pPr>
      <w:keepNext w:val="1"/>
      <w:keepLines w:val="1"/>
      <w:spacing w:before="200" w:after="0"/>
      <w:outlineLvl w:val="5"/>
    </w:pPr>
  </w:style>
  <w:style w:type="paragraph" w:styleId="Ttulo7">
    <w:uiPriority w:val="9"/>
    <w:name w:val="heading 7"/>
    <w:basedOn w:val="Normal"/>
    <w:next w:val="Normal"/>
    <w:semiHidden/>
    <w:unhideWhenUsed/>
    <w:link w:val="Ttulo7Char"/>
    <w:qFormat/>
    <w:rsid w:val="56795EEE"/>
    <w:rPr>
      <w:rFonts w:ascii="Calibri" w:hAnsi="Calibri" w:eastAsia="ＭＳ ゴシック" w:cs="" w:asciiTheme="majorAscii" w:hAnsiTheme="majorAscii" w:eastAsiaTheme="majorEastAsia" w:cstheme="majorBidi"/>
      <w:i w:val="1"/>
      <w:iCs w:val="1"/>
      <w:color w:val="404040" w:themeColor="text1" w:themeTint="BF" w:themeShade="FF"/>
    </w:rPr>
    <w:pPr>
      <w:keepNext w:val="1"/>
      <w:keepLines w:val="1"/>
      <w:spacing w:before="200" w:after="0"/>
      <w:outlineLvl w:val="6"/>
    </w:pPr>
  </w:style>
  <w:style w:type="paragraph" w:styleId="Ttulo8">
    <w:uiPriority w:val="9"/>
    <w:name w:val="heading 8"/>
    <w:basedOn w:val="Normal"/>
    <w:next w:val="Normal"/>
    <w:semiHidden/>
    <w:unhideWhenUsed/>
    <w:link w:val="Ttulo8Char"/>
    <w:qFormat/>
    <w:rsid w:val="56795EEE"/>
    <w:rPr>
      <w:rFonts w:ascii="Calibri" w:hAnsi="Calibri" w:eastAsia="ＭＳ ゴシック" w:cs="" w:asciiTheme="majorAscii" w:hAnsiTheme="majorAscii" w:eastAsiaTheme="majorEastAsia" w:cstheme="majorBidi"/>
      <w:color w:val="4F81BD" w:themeColor="accent1" w:themeTint="FF" w:themeShade="FF"/>
      <w:sz w:val="20"/>
      <w:szCs w:val="20"/>
    </w:rPr>
    <w:pPr>
      <w:keepNext w:val="1"/>
      <w:keepLines w:val="1"/>
      <w:spacing w:before="200" w:after="0"/>
      <w:outlineLvl w:val="7"/>
    </w:pPr>
  </w:style>
  <w:style w:type="paragraph" w:styleId="Ttulo9">
    <w:uiPriority w:val="9"/>
    <w:name w:val="heading 9"/>
    <w:basedOn w:val="Normal"/>
    <w:next w:val="Normal"/>
    <w:semiHidden/>
    <w:unhideWhenUsed/>
    <w:link w:val="Ttulo9Char"/>
    <w:qFormat/>
    <w:rsid w:val="56795EEE"/>
    <w:rPr>
      <w:rFonts w:ascii="Calibri" w:hAnsi="Calibri" w:eastAsia="ＭＳ ゴシック" w:cs="" w:asciiTheme="majorAscii" w:hAnsiTheme="majorAscii" w:eastAsiaTheme="majorEastAsia" w:cstheme="majorBidi"/>
      <w:i w:val="1"/>
      <w:iCs w:val="1"/>
      <w:color w:val="404040" w:themeColor="text1" w:themeTint="BF" w:themeShade="FF"/>
      <w:sz w:val="20"/>
      <w:szCs w:val="20"/>
    </w:rPr>
    <w:pPr>
      <w:keepNext w:val="1"/>
      <w:keepLines w:val="1"/>
      <w:spacing w:before="200" w:after="0"/>
      <w:outlineLvl w:val="8"/>
    </w:p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Cabealho">
    <w:uiPriority w:val="99"/>
    <w:name w:val="header"/>
    <w:basedOn w:val="Normal"/>
    <w:unhideWhenUsed/>
    <w:link w:val="CabealhoChar"/>
    <w:rsid w:val="56795EEE"/>
    <w:pPr>
      <w:tabs>
        <w:tab w:val="center" w:leader="none" w:pos="4680"/>
        <w:tab w:val="right" w:leader="none" w:pos="9360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E618BF"/>
  </w:style>
  <w:style w:type="paragraph" w:styleId="Rodap">
    <w:uiPriority w:val="99"/>
    <w:name w:val="footer"/>
    <w:basedOn w:val="Normal"/>
    <w:unhideWhenUsed/>
    <w:link w:val="RodapChar"/>
    <w:rsid w:val="56795EEE"/>
    <w:pPr>
      <w:tabs>
        <w:tab w:val="center" w:leader="none" w:pos="4680"/>
        <w:tab w:val="right" w:leader="none" w:pos="9360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styleId="Ttulo1Char" w:customStyle="1">
    <w:name w:val="Título 1 Char"/>
    <w:basedOn w:val="Fontepargpadro"/>
    <w:link w:val="Ttulo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Ttulo2Char" w:customStyle="1">
    <w:name w:val="Título 2 Char"/>
    <w:basedOn w:val="Fontepargpadro"/>
    <w:link w:val="Ttulo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Ttulo3Char" w:customStyle="1">
    <w:name w:val="Título 3 Char"/>
    <w:basedOn w:val="Fontepargpadro"/>
    <w:link w:val="Ttulo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tulo">
    <w:uiPriority w:val="10"/>
    <w:name w:val="Title"/>
    <w:basedOn w:val="Normal"/>
    <w:next w:val="Normal"/>
    <w:link w:val="TtuloChar"/>
    <w:qFormat/>
    <w:rsid w:val="56795EEE"/>
    <w:rPr>
      <w:rFonts w:ascii="Calibri" w:hAnsi="Calibri" w:eastAsia="ＭＳ ゴシック" w:cs="" w:asciiTheme="majorAscii" w:hAnsiTheme="majorAscii" w:eastAsiaTheme="majorEastAsia" w:cstheme="majorBidi"/>
      <w:color w:val="17365D" w:themeColor="text2" w:themeTint="FF" w:themeShade="BF"/>
      <w:sz w:val="52"/>
      <w:szCs w:val="52"/>
    </w:rPr>
    <w:pPr>
      <w:pBdr>
        <w:bottom w:val="single" w:color="4F81BD" w:themeColor="accent1" w:sz="8" w:space="4"/>
      </w:pBdr>
      <w:spacing w:after="300" w:line="240" w:lineRule="auto"/>
      <w:contextualSpacing/>
    </w:pPr>
  </w:style>
  <w:style w:type="character" w:styleId="TtuloChar" w:customStyle="1">
    <w:name w:val="Título Char"/>
    <w:basedOn w:val="Fontepargpadro"/>
    <w:link w:val="Ttulo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uiPriority w:val="11"/>
    <w:name w:val="Subtitle"/>
    <w:basedOn w:val="Normal"/>
    <w:next w:val="Normal"/>
    <w:link w:val="SubttuloChar"/>
    <w:qFormat/>
    <w:rsid w:val="56795EEE"/>
    <w:rPr>
      <w:rFonts w:ascii="Calibri" w:hAnsi="Calibri" w:eastAsia="ＭＳ ゴシック" w:cs="" w:asciiTheme="majorAscii" w:hAnsiTheme="majorAscii" w:eastAsiaTheme="majorEastAsia" w:cstheme="majorBidi"/>
      <w:i w:val="1"/>
      <w:iCs w:val="1"/>
      <w:color w:val="4F81BD" w:themeColor="accent1" w:themeTint="FF" w:themeShade="FF"/>
      <w:sz w:val="24"/>
      <w:szCs w:val="24"/>
    </w:rPr>
  </w:style>
  <w:style w:type="character" w:styleId="SubttuloChar" w:customStyle="1">
    <w:name w:val="Subtítulo Char"/>
    <w:basedOn w:val="Fontepargpadro"/>
    <w:link w:val="Subttulo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uiPriority w:val="34"/>
    <w:name w:val="List Paragraph"/>
    <w:basedOn w:val="Normal"/>
    <w:qFormat/>
    <w:rsid w:val="56795EEE"/>
    <w:pPr>
      <w:spacing/>
      <w:ind w:left="720"/>
      <w:contextualSpacing/>
    </w:pPr>
  </w:style>
  <w:style w:type="paragraph" w:styleId="Corpodetexto">
    <w:uiPriority w:val="99"/>
    <w:name w:val="Body Text"/>
    <w:basedOn w:val="Normal"/>
    <w:unhideWhenUsed/>
    <w:link w:val="CorpodetextoChar"/>
    <w:rsid w:val="56795EEE"/>
    <w:pPr>
      <w:spacing w:after="120"/>
    </w:pPr>
  </w:style>
  <w:style w:type="character" w:styleId="CorpodetextoChar" w:customStyle="1">
    <w:name w:val="Corpo de texto Char"/>
    <w:basedOn w:val="Fontepargpadro"/>
    <w:link w:val="Corpodetexto"/>
    <w:uiPriority w:val="99"/>
    <w:rsid w:val="00AA1D8D"/>
  </w:style>
  <w:style w:type="paragraph" w:styleId="Corpodetexto2">
    <w:uiPriority w:val="99"/>
    <w:name w:val="Body Text 2"/>
    <w:basedOn w:val="Normal"/>
    <w:unhideWhenUsed/>
    <w:link w:val="Corpodetexto2Char"/>
    <w:rsid w:val="56795EEE"/>
    <w:pPr>
      <w:spacing w:after="120" w:line="480" w:lineRule="auto"/>
    </w:pPr>
  </w:style>
  <w:style w:type="character" w:styleId="Corpodetexto2Char" w:customStyle="1">
    <w:name w:val="Corpo de texto 2 Char"/>
    <w:basedOn w:val="Fontepargpadro"/>
    <w:link w:val="Corpodetexto2"/>
    <w:uiPriority w:val="99"/>
    <w:rsid w:val="00AA1D8D"/>
  </w:style>
  <w:style w:type="paragraph" w:styleId="Corpodetexto3">
    <w:uiPriority w:val="99"/>
    <w:name w:val="Body Text 3"/>
    <w:basedOn w:val="Normal"/>
    <w:unhideWhenUsed/>
    <w:link w:val="Corpodetexto3Char"/>
    <w:rsid w:val="56795EEE"/>
    <w:rPr>
      <w:sz w:val="16"/>
      <w:szCs w:val="16"/>
    </w:rPr>
    <w:pPr>
      <w:spacing w:after="120"/>
    </w:pPr>
  </w:style>
  <w:style w:type="character" w:styleId="Corpodetexto3Char" w:customStyle="1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uiPriority w:val="99"/>
    <w:name w:val="List"/>
    <w:basedOn w:val="Normal"/>
    <w:unhideWhenUsed/>
    <w:rsid w:val="56795EEE"/>
    <w:pPr>
      <w:spacing/>
      <w:ind w:left="360" w:hanging="360"/>
      <w:contextualSpacing/>
    </w:pPr>
  </w:style>
  <w:style w:type="paragraph" w:styleId="Lista2">
    <w:uiPriority w:val="99"/>
    <w:name w:val="List 2"/>
    <w:basedOn w:val="Normal"/>
    <w:unhideWhenUsed/>
    <w:rsid w:val="56795EEE"/>
    <w:pPr>
      <w:spacing/>
      <w:ind w:left="720" w:hanging="360"/>
      <w:contextualSpacing/>
    </w:pPr>
  </w:style>
  <w:style w:type="paragraph" w:styleId="Lista3">
    <w:uiPriority w:val="99"/>
    <w:name w:val="List 3"/>
    <w:basedOn w:val="Normal"/>
    <w:unhideWhenUsed/>
    <w:rsid w:val="56795EEE"/>
    <w:pPr>
      <w:spacing/>
      <w:ind w:left="1080" w:hanging="360"/>
      <w:contextualSpacing/>
    </w:pPr>
  </w:style>
  <w:style w:type="paragraph" w:styleId="Commarcadores">
    <w:uiPriority w:val="99"/>
    <w:name w:val="List Bullet"/>
    <w:basedOn w:val="Normal"/>
    <w:unhideWhenUsed/>
    <w:rsid w:val="56795EEE"/>
    <w:pPr>
      <w:numPr>
        <w:numId w:val="1"/>
      </w:numPr>
      <w:spacing/>
      <w:contextualSpacing/>
    </w:pPr>
  </w:style>
  <w:style w:type="paragraph" w:styleId="Commarcadores2">
    <w:uiPriority w:val="99"/>
    <w:name w:val="List Bullet 2"/>
    <w:basedOn w:val="Normal"/>
    <w:unhideWhenUsed/>
    <w:rsid w:val="56795EEE"/>
    <w:pPr>
      <w:numPr>
        <w:numId w:val="2"/>
      </w:numPr>
      <w:spacing/>
      <w:contextualSpacing/>
    </w:pPr>
  </w:style>
  <w:style w:type="paragraph" w:styleId="Commarcadores3">
    <w:uiPriority w:val="99"/>
    <w:name w:val="List Bullet 3"/>
    <w:basedOn w:val="Normal"/>
    <w:unhideWhenUsed/>
    <w:rsid w:val="56795EEE"/>
    <w:pPr>
      <w:numPr>
        <w:numId w:val="3"/>
      </w:numPr>
      <w:spacing/>
      <w:contextualSpacing/>
    </w:pPr>
  </w:style>
  <w:style w:type="paragraph" w:styleId="Numerada">
    <w:uiPriority w:val="99"/>
    <w:name w:val="List Number"/>
    <w:basedOn w:val="Normal"/>
    <w:unhideWhenUsed/>
    <w:rsid w:val="56795EEE"/>
    <w:pPr>
      <w:numPr>
        <w:numId w:val="5"/>
      </w:numPr>
      <w:spacing/>
      <w:contextualSpacing/>
    </w:pPr>
  </w:style>
  <w:style w:type="paragraph" w:styleId="Numerada2">
    <w:uiPriority w:val="99"/>
    <w:name w:val="List Number 2"/>
    <w:basedOn w:val="Normal"/>
    <w:unhideWhenUsed/>
    <w:rsid w:val="56795EEE"/>
    <w:pPr>
      <w:numPr>
        <w:numId w:val="6"/>
      </w:numPr>
      <w:spacing/>
      <w:contextualSpacing/>
    </w:pPr>
  </w:style>
  <w:style w:type="paragraph" w:styleId="Numerada3">
    <w:uiPriority w:val="99"/>
    <w:name w:val="List Number 3"/>
    <w:basedOn w:val="Normal"/>
    <w:unhideWhenUsed/>
    <w:rsid w:val="56795EEE"/>
    <w:pPr>
      <w:numPr>
        <w:numId w:val="7"/>
      </w:numPr>
      <w:spacing/>
      <w:contextualSpacing/>
    </w:pPr>
  </w:style>
  <w:style w:type="paragraph" w:styleId="Listadecontinuao">
    <w:uiPriority w:val="99"/>
    <w:name w:val="List Continue"/>
    <w:basedOn w:val="Normal"/>
    <w:unhideWhenUsed/>
    <w:rsid w:val="56795EEE"/>
    <w:pPr>
      <w:spacing w:after="120"/>
      <w:ind w:left="360"/>
      <w:contextualSpacing/>
    </w:pPr>
  </w:style>
  <w:style w:type="paragraph" w:styleId="Listadecontinuao2">
    <w:uiPriority w:val="99"/>
    <w:name w:val="List Continue 2"/>
    <w:basedOn w:val="Normal"/>
    <w:unhideWhenUsed/>
    <w:rsid w:val="56795EEE"/>
    <w:pPr>
      <w:spacing w:after="120"/>
      <w:ind w:left="720"/>
      <w:contextualSpacing/>
    </w:pPr>
  </w:style>
  <w:style w:type="paragraph" w:styleId="Listadecontinuao3">
    <w:uiPriority w:val="99"/>
    <w:name w:val="List Continue 3"/>
    <w:basedOn w:val="Normal"/>
    <w:unhideWhenUsed/>
    <w:rsid w:val="56795EEE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odemacroChar" w:customStyle="1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uiPriority w:val="29"/>
    <w:name w:val="Quote"/>
    <w:basedOn w:val="Normal"/>
    <w:next w:val="Normal"/>
    <w:link w:val="CitaoChar"/>
    <w:qFormat/>
    <w:rsid w:val="56795EEE"/>
    <w:rPr>
      <w:i w:val="1"/>
      <w:iCs w:val="1"/>
      <w:color w:val="000000" w:themeColor="text1" w:themeTint="FF" w:themeShade="FF"/>
    </w:rPr>
  </w:style>
  <w:style w:type="character" w:styleId="CitaoChar" w:customStyle="1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styleId="Ttulo4Char" w:customStyle="1">
    <w:name w:val="Título 4 Char"/>
    <w:basedOn w:val="Fontepargpadro"/>
    <w:link w:val="Ttulo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Ttulo5Char" w:customStyle="1">
    <w:name w:val="Título 5 Char"/>
    <w:basedOn w:val="Fontepargpadro"/>
    <w:link w:val="Ttulo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Ttulo6Char" w:customStyle="1">
    <w:name w:val="Título 6 Char"/>
    <w:basedOn w:val="Fontepargpadro"/>
    <w:link w:val="Ttulo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Ttulo7Char" w:customStyle="1">
    <w:name w:val="Título 7 Char"/>
    <w:basedOn w:val="Fontepargpadro"/>
    <w:link w:val="Ttulo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Ttulo8Char" w:customStyle="1">
    <w:name w:val="Título 8 Char"/>
    <w:basedOn w:val="Fontepargpadro"/>
    <w:link w:val="Ttulo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Ttulo9Char" w:customStyle="1">
    <w:name w:val="Título 9 Char"/>
    <w:basedOn w:val="Fontepargpadro"/>
    <w:link w:val="Ttulo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Legenda">
    <w:uiPriority w:val="35"/>
    <w:name w:val="caption"/>
    <w:basedOn w:val="Normal"/>
    <w:next w:val="Normal"/>
    <w:semiHidden/>
    <w:unhideWhenUsed/>
    <w:qFormat/>
    <w:rsid w:val="56795EEE"/>
    <w:rPr>
      <w:b w:val="1"/>
      <w:bCs w:val="1"/>
      <w:color w:val="4F81BD" w:themeColor="accent1" w:themeTint="FF" w:themeShade="FF"/>
      <w:sz w:val="18"/>
      <w:szCs w:val="18"/>
    </w:rPr>
    <w:pPr>
      <w:spacing w:line="240" w:lineRule="auto"/>
    </w:p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uiPriority w:val="30"/>
    <w:name w:val="Intense Quote"/>
    <w:basedOn w:val="Normal"/>
    <w:next w:val="Normal"/>
    <w:link w:val="CitaoIntensaChar"/>
    <w:qFormat/>
    <w:rsid w:val="56795EEE"/>
    <w:rPr>
      <w:b w:val="1"/>
      <w:bCs w:val="1"/>
      <w:i w:val="1"/>
      <w:iCs w:val="1"/>
      <w:color w:val="4F81BD" w:themeColor="accent1" w:themeTint="FF" w:themeShade="FF"/>
    </w:rPr>
    <w:pPr>
      <w:pBdr>
        <w:bottom w:val="single" w:color="4F81BD" w:themeColor="accent1" w:sz="4" w:space="4"/>
      </w:pBdr>
      <w:spacing w:before="200" w:after="280"/>
      <w:ind w:left="936" w:right="936"/>
    </w:pPr>
  </w:style>
  <w:style w:type="character" w:styleId="CitaoIntensaChar" w:customStyle="1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theme" Target="theme/theme1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Relationship Type="http://schemas.microsoft.com/office/2020/10/relationships/intelligence" Target="intelligence2.xml" Id="Rf6b27f7993ea462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Samuel Cardoso Alves Reginaldo</lastModifiedBy>
  <revision>4</revision>
  <dcterms:created xsi:type="dcterms:W3CDTF">2026-06-02T14:15:00.0000000Z</dcterms:created>
  <dcterms:modified xsi:type="dcterms:W3CDTF">2026-08-24T03:00:30.0196510Z</dcterms:modified>
  <category/>
</coreProperties>
</file>